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78FB4" w14:textId="7F5CC6E3" w:rsidR="00475839" w:rsidRPr="0068064D" w:rsidRDefault="00000000">
      <w:pPr>
        <w:spacing w:after="224"/>
        <w:rPr>
          <w:color w:val="000000" w:themeColor="text1"/>
          <w:lang w:eastAsia="zh-CN"/>
        </w:rPr>
      </w:pPr>
      <w:r w:rsidRPr="0068064D">
        <w:rPr>
          <w:rFonts w:ascii="仿宋" w:hAnsi="仿宋" w:cs="仿宋" w:hint="eastAsia"/>
          <w:b/>
          <w:color w:val="000000" w:themeColor="text1"/>
          <w:sz w:val="28"/>
          <w:lang w:eastAsia="zh-CN"/>
        </w:rPr>
        <w:t>前端开发规划</w:t>
      </w:r>
    </w:p>
    <w:p w14:paraId="5650B4D8" w14:textId="77777777" w:rsidR="00475839" w:rsidRPr="0068064D" w:rsidRDefault="00000000">
      <w:pPr>
        <w:pStyle w:val="1"/>
        <w:spacing w:after="220"/>
        <w:rPr>
          <w:color w:val="000000" w:themeColor="text1"/>
          <w:lang w:eastAsia="zh-CN"/>
        </w:rPr>
      </w:pPr>
      <w:proofErr w:type="spellStart"/>
      <w:r w:rsidRPr="0068064D">
        <w:rPr>
          <w:rFonts w:ascii="Times New Roman" w:eastAsia="宋体" w:hAnsi="Times New Roman" w:cs="仿宋" w:hint="eastAsia"/>
          <w:color w:val="000000" w:themeColor="text1"/>
          <w:sz w:val="44"/>
          <w:lang w:eastAsia="zh-CN"/>
        </w:rPr>
        <w:t>Kaleido</w:t>
      </w:r>
      <w:proofErr w:type="spellEnd"/>
      <w:r w:rsidRPr="0068064D">
        <w:rPr>
          <w:rFonts w:ascii="Times New Roman" w:eastAsia="宋体" w:hAnsi="Times New Roman" w:cs="仿宋" w:hint="eastAsia"/>
          <w:color w:val="000000" w:themeColor="text1"/>
          <w:sz w:val="44"/>
          <w:lang w:eastAsia="zh-CN"/>
        </w:rPr>
        <w:t xml:space="preserve"> AI </w:t>
      </w:r>
      <w:r w:rsidRPr="0068064D">
        <w:rPr>
          <w:rFonts w:ascii="Times New Roman" w:eastAsia="宋体" w:hAnsi="Times New Roman" w:cs="仿宋" w:hint="eastAsia"/>
          <w:color w:val="000000" w:themeColor="text1"/>
          <w:sz w:val="44"/>
          <w:lang w:eastAsia="zh-CN"/>
        </w:rPr>
        <w:t>智能衣柜</w:t>
      </w:r>
      <w:r w:rsidRPr="0068064D">
        <w:rPr>
          <w:rFonts w:ascii="Times New Roman" w:eastAsia="宋体" w:hAnsi="Times New Roman" w:cs="仿宋" w:hint="eastAsia"/>
          <w:color w:val="000000" w:themeColor="text1"/>
          <w:sz w:val="44"/>
          <w:lang w:eastAsia="zh-CN"/>
        </w:rPr>
        <w:br/>
      </w:r>
      <w:r w:rsidRPr="0068064D">
        <w:rPr>
          <w:rFonts w:ascii="Times New Roman" w:eastAsia="宋体" w:hAnsi="Times New Roman" w:cs="仿宋" w:hint="eastAsia"/>
          <w:color w:val="000000" w:themeColor="text1"/>
          <w:sz w:val="44"/>
          <w:lang w:eastAsia="zh-CN"/>
        </w:rPr>
        <w:t>前端实现规划与方案</w:t>
      </w:r>
    </w:p>
    <w:p w14:paraId="7136B51B" w14:textId="77777777" w:rsidR="00475839" w:rsidRDefault="00000000">
      <w:pPr>
        <w:spacing w:after="900"/>
        <w:rPr>
          <w:lang w:eastAsia="zh-CN"/>
        </w:rPr>
      </w:pPr>
      <w:r>
        <w:rPr>
          <w:rFonts w:ascii="仿宋" w:hAnsi="仿宋" w:cs="仿宋" w:hint="eastAsia"/>
          <w:color w:val="616161"/>
          <w:sz w:val="36"/>
          <w:lang w:eastAsia="zh-CN"/>
        </w:rPr>
        <w:t>后端接口全量对接</w:t>
      </w:r>
      <w:r>
        <w:rPr>
          <w:color w:val="616161"/>
          <w:sz w:val="36"/>
          <w:lang w:eastAsia="zh-CN"/>
        </w:rPr>
        <w:t xml:space="preserve"> · </w:t>
      </w:r>
      <w:r>
        <w:rPr>
          <w:rFonts w:ascii="仿宋" w:hAnsi="仿宋" w:cs="仿宋" w:hint="eastAsia"/>
          <w:color w:val="616161"/>
          <w:sz w:val="36"/>
          <w:lang w:eastAsia="zh-CN"/>
        </w:rPr>
        <w:t>分模块开发指南</w:t>
      </w:r>
    </w:p>
    <w:p w14:paraId="5ACEC990" w14:textId="77777777" w:rsidR="00475839" w:rsidRDefault="00000000">
      <w:pPr>
        <w:rPr>
          <w:lang w:eastAsia="zh-CN"/>
        </w:rPr>
      </w:pPr>
      <w:r>
        <w:rPr>
          <w:rFonts w:ascii="仿宋" w:hAnsi="仿宋" w:cs="仿宋" w:hint="eastAsia"/>
          <w:lang w:eastAsia="zh-CN"/>
        </w:rPr>
        <w:t>版本</w:t>
      </w:r>
      <w:r>
        <w:rPr>
          <w:lang w:eastAsia="zh-CN"/>
        </w:rPr>
        <w:t xml:space="preserve"> v1.0 </w:t>
      </w:r>
      <w:r>
        <w:rPr>
          <w:rFonts w:ascii="仿宋" w:hAnsi="仿宋" w:cs="仿宋" w:hint="eastAsia"/>
          <w:lang w:eastAsia="zh-CN"/>
        </w:rPr>
        <w:t>｜</w:t>
      </w:r>
      <w:r>
        <w:rPr>
          <w:lang w:eastAsia="zh-CN"/>
        </w:rPr>
        <w:t xml:space="preserve"> 2026 </w:t>
      </w:r>
      <w:r>
        <w:rPr>
          <w:rFonts w:ascii="仿宋" w:hAnsi="仿宋" w:cs="仿宋" w:hint="eastAsia"/>
          <w:lang w:eastAsia="zh-CN"/>
        </w:rPr>
        <w:t>年</w:t>
      </w:r>
      <w:r>
        <w:rPr>
          <w:lang w:eastAsia="zh-CN"/>
        </w:rPr>
        <w:t xml:space="preserve"> 9 </w:t>
      </w:r>
      <w:r>
        <w:rPr>
          <w:rFonts w:ascii="仿宋" w:hAnsi="仿宋" w:cs="仿宋" w:hint="eastAsia"/>
          <w:lang w:eastAsia="zh-CN"/>
        </w:rPr>
        <w:t>月</w:t>
      </w:r>
      <w:r>
        <w:rPr>
          <w:lang w:eastAsia="zh-CN"/>
        </w:rPr>
        <w:t xml:space="preserve"> 8 </w:t>
      </w:r>
      <w:r>
        <w:rPr>
          <w:rFonts w:ascii="仿宋" w:hAnsi="仿宋" w:cs="仿宋" w:hint="eastAsia"/>
          <w:lang w:eastAsia="zh-CN"/>
        </w:rPr>
        <w:t>日</w:t>
      </w:r>
      <w:r>
        <w:rPr>
          <w:lang w:eastAsia="zh-CN"/>
        </w:rPr>
        <w:t xml:space="preserve"> </w:t>
      </w:r>
      <w:r>
        <w:rPr>
          <w:rFonts w:ascii="仿宋" w:hAnsi="仿宋" w:cs="仿宋" w:hint="eastAsia"/>
          <w:lang w:eastAsia="zh-CN"/>
        </w:rPr>
        <w:t>｜</w:t>
      </w:r>
      <w:r>
        <w:rPr>
          <w:lang w:eastAsia="zh-CN"/>
        </w:rPr>
        <w:t xml:space="preserve"> </w:t>
      </w:r>
      <w:r>
        <w:rPr>
          <w:rFonts w:ascii="仿宋" w:hAnsi="仿宋" w:cs="仿宋" w:hint="eastAsia"/>
          <w:lang w:eastAsia="zh-CN"/>
        </w:rPr>
        <w:t>面向前端实现团队成员</w:t>
      </w:r>
    </w:p>
    <w:p w14:paraId="4A1783C9" w14:textId="77777777" w:rsidR="00475839" w:rsidRDefault="00475839">
      <w:pPr>
        <w:rPr>
          <w:lang w:eastAsia="zh-CN"/>
        </w:rPr>
        <w:sectPr w:rsidR="00475839">
          <w:pgSz w:w="11906" w:h="16838"/>
          <w:pgMar w:top="1440" w:right="1797" w:bottom="1440" w:left="1797" w:header="720" w:footer="720" w:gutter="0"/>
          <w:cols w:space="720"/>
        </w:sectPr>
      </w:pPr>
    </w:p>
    <w:p w14:paraId="03279422" w14:textId="77777777" w:rsidR="00475839" w:rsidRDefault="00000000">
      <w:pPr>
        <w:spacing w:after="210"/>
        <w:rPr>
          <w:lang w:eastAsia="zh-CN"/>
        </w:rPr>
      </w:pPr>
      <w:r>
        <w:rPr>
          <w:b/>
          <w:sz w:val="28"/>
          <w:lang w:eastAsia="zh-CN"/>
        </w:rPr>
        <w:lastRenderedPageBreak/>
        <w:t>目录</w:t>
      </w:r>
    </w:p>
    <w:p w14:paraId="206A9539" w14:textId="77777777" w:rsidR="00475839" w:rsidRDefault="00000000">
      <w:pPr>
        <w:rPr>
          <w:lang w:eastAsia="zh-CN"/>
        </w:rPr>
      </w:pPr>
      <w:r>
        <w:rPr>
          <w:lang w:eastAsia="zh-CN"/>
        </w:rPr>
        <w:t>一、项目背景与现状</w:t>
      </w:r>
    </w:p>
    <w:p w14:paraId="33EB8061" w14:textId="77777777" w:rsidR="00475839" w:rsidRDefault="00000000">
      <w:pPr>
        <w:rPr>
          <w:lang w:eastAsia="zh-CN"/>
        </w:rPr>
      </w:pPr>
      <w:r>
        <w:rPr>
          <w:lang w:eastAsia="zh-CN"/>
        </w:rPr>
        <w:t>二、技术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与开发环境约定</w:t>
      </w:r>
    </w:p>
    <w:p w14:paraId="6CA8DD75" w14:textId="77777777" w:rsidR="00475839" w:rsidRDefault="00000000">
      <w:pPr>
        <w:rPr>
          <w:lang w:eastAsia="zh-CN"/>
        </w:rPr>
      </w:pPr>
      <w:r>
        <w:rPr>
          <w:lang w:eastAsia="zh-CN"/>
        </w:rPr>
        <w:t>三、通用技术规范（全员必须遵守）</w:t>
      </w:r>
    </w:p>
    <w:p w14:paraId="2544B1A4" w14:textId="77777777" w:rsidR="00475839" w:rsidRDefault="00000000">
      <w:pPr>
        <w:rPr>
          <w:lang w:eastAsia="zh-CN"/>
        </w:rPr>
      </w:pPr>
      <w:r>
        <w:rPr>
          <w:lang w:eastAsia="zh-CN"/>
        </w:rPr>
        <w:t>四、任务分解与分工（</w:t>
      </w:r>
      <w:r>
        <w:rPr>
          <w:lang w:eastAsia="zh-CN"/>
        </w:rPr>
        <w:t xml:space="preserve"> M1-M9 </w:t>
      </w:r>
      <w:r>
        <w:rPr>
          <w:lang w:eastAsia="zh-CN"/>
        </w:rPr>
        <w:t>）</w:t>
      </w:r>
    </w:p>
    <w:p w14:paraId="575F95DA" w14:textId="77777777" w:rsidR="00475839" w:rsidRDefault="00000000">
      <w:pPr>
        <w:rPr>
          <w:lang w:eastAsia="zh-CN"/>
        </w:rPr>
      </w:pPr>
      <w:r>
        <w:rPr>
          <w:lang w:eastAsia="zh-CN"/>
        </w:rPr>
        <w:t>五、里程碑与排期建议</w:t>
      </w:r>
    </w:p>
    <w:p w14:paraId="0904ABA8" w14:textId="77777777" w:rsidR="00475839" w:rsidRDefault="00000000">
      <w:pPr>
        <w:rPr>
          <w:lang w:eastAsia="zh-CN"/>
        </w:rPr>
      </w:pPr>
      <w:r>
        <w:rPr>
          <w:lang w:eastAsia="zh-CN"/>
        </w:rPr>
        <w:t>六、验收标准（整体）</w:t>
      </w:r>
    </w:p>
    <w:p w14:paraId="133A0F3F" w14:textId="77777777" w:rsidR="00475839" w:rsidRDefault="00000000">
      <w:pPr>
        <w:rPr>
          <w:lang w:eastAsia="zh-CN"/>
        </w:rPr>
      </w:pPr>
      <w:r>
        <w:rPr>
          <w:lang w:eastAsia="zh-CN"/>
        </w:rPr>
        <w:t>七、风险与注意事项</w:t>
      </w:r>
    </w:p>
    <w:p w14:paraId="356794BE" w14:textId="77777777" w:rsidR="00475839" w:rsidRDefault="00000000">
      <w:pPr>
        <w:rPr>
          <w:lang w:eastAsia="zh-CN"/>
        </w:rPr>
      </w:pPr>
      <w:r>
        <w:rPr>
          <w:lang w:eastAsia="zh-CN"/>
        </w:rPr>
        <w:t>附录：全套真实接口速查</w:t>
      </w:r>
    </w:p>
    <w:p w14:paraId="61C200FB" w14:textId="77777777" w:rsidR="00475839" w:rsidRDefault="00000000">
      <w:pPr>
        <w:pStyle w:val="21"/>
        <w:pBdr>
          <w:left w:val="single" w:sz="24" w:space="6" w:color="1565C0"/>
        </w:pBdr>
        <w:spacing w:before="700" w:after="210"/>
      </w:pPr>
      <w:r>
        <w:rPr>
          <w:rFonts w:ascii="Times New Roman" w:eastAsia="宋体" w:hAnsi="Times New Roman" w:cs="仿宋" w:hint="eastAsia"/>
          <w:color w:val="1A237E"/>
          <w:sz w:val="28"/>
          <w:lang w:eastAsia="zh-CN"/>
        </w:rPr>
        <w:t>执行摘要</w:t>
      </w:r>
      <w:r>
        <w:rPr>
          <w:rFonts w:ascii="Times New Roman" w:eastAsia="宋体" w:hAnsi="Times New Roman"/>
          <w:i/>
          <w:color w:val="616161"/>
          <w:sz w:val="18"/>
        </w:rPr>
        <w:t>Executive Summary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68"/>
        <w:gridCol w:w="2168"/>
        <w:gridCol w:w="2168"/>
        <w:gridCol w:w="2168"/>
      </w:tblGrid>
      <w:tr w:rsidR="00475839" w14:paraId="79671AEB" w14:textId="77777777">
        <w:tc>
          <w:tcPr>
            <w:tcW w:w="125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6AAC93B8" w14:textId="77777777" w:rsidR="00475839" w:rsidRDefault="00000000">
            <w:pPr>
              <w:spacing w:before="45" w:after="45" w:line="240" w:lineRule="auto"/>
            </w:pPr>
            <w:r>
              <w:rPr>
                <w:b/>
                <w:color w:val="616161"/>
                <w:sz w:val="18"/>
              </w:rPr>
              <w:t>后端服务（已完成）</w:t>
            </w:r>
          </w:p>
        </w:tc>
        <w:tc>
          <w:tcPr>
            <w:tcW w:w="125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79ABE151" w14:textId="77777777" w:rsidR="00475839" w:rsidRDefault="00000000">
            <w:pPr>
              <w:spacing w:before="45" w:after="45" w:line="240" w:lineRule="auto"/>
            </w:pPr>
            <w:r>
              <w:rPr>
                <w:b/>
                <w:color w:val="616161"/>
                <w:sz w:val="18"/>
              </w:rPr>
              <w:t>前端任务模块</w:t>
            </w:r>
          </w:p>
        </w:tc>
        <w:tc>
          <w:tcPr>
            <w:tcW w:w="125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51EFDAB5" w14:textId="77777777" w:rsidR="00475839" w:rsidRDefault="00000000">
            <w:pPr>
              <w:spacing w:before="45" w:after="45" w:line="240" w:lineRule="auto"/>
            </w:pPr>
            <w:r>
              <w:rPr>
                <w:b/>
                <w:color w:val="616161"/>
                <w:sz w:val="18"/>
              </w:rPr>
              <w:t>预估工作量</w:t>
            </w:r>
          </w:p>
        </w:tc>
        <w:tc>
          <w:tcPr>
            <w:tcW w:w="125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79A63C60" w14:textId="77777777" w:rsidR="00475839" w:rsidRDefault="00000000">
            <w:pPr>
              <w:spacing w:before="45" w:after="45" w:line="240" w:lineRule="auto"/>
            </w:pPr>
            <w:r>
              <w:rPr>
                <w:b/>
                <w:color w:val="616161"/>
                <w:sz w:val="18"/>
              </w:rPr>
              <w:t>建议周期（</w:t>
            </w:r>
            <w:r>
              <w:rPr>
                <w:b/>
                <w:color w:val="616161"/>
                <w:sz w:val="18"/>
              </w:rPr>
              <w:t xml:space="preserve"> 3  </w:t>
            </w:r>
            <w:r>
              <w:rPr>
                <w:b/>
                <w:color w:val="616161"/>
                <w:sz w:val="18"/>
              </w:rPr>
              <w:t>人并行）</w:t>
            </w:r>
          </w:p>
        </w:tc>
      </w:tr>
      <w:tr w:rsidR="00475839" w14:paraId="192CAB73" w14:textId="77777777">
        <w:tc>
          <w:tcPr>
            <w:tcW w:w="1250" w:type="pct"/>
            <w:tcBorders>
              <w:top w:val="non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0380A6E1" w14:textId="77777777" w:rsidR="00475839" w:rsidRDefault="00000000">
            <w:pPr>
              <w:spacing w:before="60" w:after="60" w:line="240" w:lineRule="auto"/>
            </w:pPr>
            <w:r>
              <w:rPr>
                <w:rFonts w:ascii="宋体" w:hAnsi="宋体"/>
                <w:b/>
                <w:color w:val="1565C0"/>
                <w:sz w:val="28"/>
              </w:rPr>
              <w:t xml:space="preserve">11 </w:t>
            </w:r>
            <w:r>
              <w:rPr>
                <w:rFonts w:ascii="宋体" w:hAnsi="宋体"/>
                <w:b/>
                <w:color w:val="1565C0"/>
                <w:sz w:val="28"/>
              </w:rPr>
              <w:t>个</w:t>
            </w:r>
          </w:p>
        </w:tc>
        <w:tc>
          <w:tcPr>
            <w:tcW w:w="1250" w:type="pct"/>
            <w:tcBorders>
              <w:top w:val="non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798EC2CD" w14:textId="77777777" w:rsidR="00475839" w:rsidRDefault="00000000">
            <w:pPr>
              <w:spacing w:before="60" w:after="60" w:line="240" w:lineRule="auto"/>
            </w:pPr>
            <w:r>
              <w:rPr>
                <w:rFonts w:ascii="宋体" w:hAnsi="宋体"/>
                <w:b/>
                <w:color w:val="1565C0"/>
                <w:sz w:val="28"/>
              </w:rPr>
              <w:t xml:space="preserve">9 </w:t>
            </w:r>
            <w:r>
              <w:rPr>
                <w:rFonts w:ascii="宋体" w:hAnsi="宋体"/>
                <w:b/>
                <w:color w:val="1565C0"/>
                <w:sz w:val="28"/>
              </w:rPr>
              <w:t>个</w:t>
            </w:r>
          </w:p>
        </w:tc>
        <w:tc>
          <w:tcPr>
            <w:tcW w:w="1250" w:type="pct"/>
            <w:tcBorders>
              <w:top w:val="non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74D43419" w14:textId="77777777" w:rsidR="00475839" w:rsidRDefault="00000000">
            <w:pPr>
              <w:spacing w:before="60" w:after="60" w:line="240" w:lineRule="auto"/>
            </w:pPr>
            <w:r>
              <w:rPr>
                <w:rFonts w:ascii="宋体" w:hAnsi="宋体"/>
                <w:b/>
                <w:color w:val="1565C0"/>
                <w:sz w:val="28"/>
              </w:rPr>
              <w:t>约</w:t>
            </w:r>
            <w:r>
              <w:rPr>
                <w:rFonts w:ascii="宋体" w:hAnsi="宋体"/>
                <w:b/>
                <w:color w:val="1565C0"/>
                <w:sz w:val="28"/>
              </w:rPr>
              <w:t xml:space="preserve"> 23 </w:t>
            </w:r>
            <w:r>
              <w:rPr>
                <w:rFonts w:ascii="宋体" w:hAnsi="宋体"/>
                <w:b/>
                <w:color w:val="1565C0"/>
                <w:sz w:val="28"/>
              </w:rPr>
              <w:t>人日</w:t>
            </w:r>
          </w:p>
        </w:tc>
        <w:tc>
          <w:tcPr>
            <w:tcW w:w="1250" w:type="pct"/>
            <w:tcBorders>
              <w:top w:val="non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0BDF8637" w14:textId="77777777" w:rsidR="00475839" w:rsidRDefault="00000000">
            <w:pPr>
              <w:spacing w:before="60" w:after="60" w:line="240" w:lineRule="auto"/>
            </w:pPr>
            <w:r>
              <w:rPr>
                <w:rFonts w:ascii="宋体" w:hAnsi="宋体"/>
                <w:b/>
                <w:color w:val="1565C0"/>
                <w:sz w:val="28"/>
              </w:rPr>
              <w:t xml:space="preserve">17 </w:t>
            </w:r>
            <w:r>
              <w:rPr>
                <w:rFonts w:ascii="宋体" w:hAnsi="宋体"/>
                <w:b/>
                <w:color w:val="1565C0"/>
                <w:sz w:val="28"/>
              </w:rPr>
              <w:t>天</w:t>
            </w:r>
          </w:p>
        </w:tc>
      </w:tr>
    </w:tbl>
    <w:p w14:paraId="61BA087B" w14:textId="77777777" w:rsidR="00475839" w:rsidRDefault="00000000">
      <w:pPr>
        <w:spacing w:after="180"/>
        <w:rPr>
          <w:lang w:eastAsia="zh-CN"/>
        </w:rPr>
      </w:pPr>
      <w:proofErr w:type="spellStart"/>
      <w:r>
        <w:t>Kaleido</w:t>
      </w:r>
      <w:proofErr w:type="spellEnd"/>
      <w:r>
        <w:t xml:space="preserve"> AI </w:t>
      </w:r>
      <w:r>
        <w:rPr>
          <w:rFonts w:ascii="仿宋" w:hAnsi="仿宋" w:cs="仿宋" w:hint="eastAsia"/>
          <w:lang w:eastAsia="zh-CN"/>
        </w:rPr>
        <w:t>智能衣柜后端已完成</w:t>
      </w:r>
      <w:r>
        <w:t xml:space="preserve"> 11 </w:t>
      </w:r>
      <w:r>
        <w:rPr>
          <w:rFonts w:ascii="仿宋" w:hAnsi="仿宋" w:cs="仿宋" w:hint="eastAsia"/>
          <w:lang w:eastAsia="zh-CN"/>
        </w:rPr>
        <w:t>个微服务、</w:t>
      </w:r>
      <w:r>
        <w:t xml:space="preserve">39 </w:t>
      </w:r>
      <w:r>
        <w:rPr>
          <w:rFonts w:ascii="仿宋" w:hAnsi="仿宋" w:cs="仿宋" w:hint="eastAsia"/>
          <w:lang w:eastAsia="zh-CN"/>
        </w:rPr>
        <w:t>张数据库表及</w:t>
      </w:r>
      <w:r>
        <w:t xml:space="preserve"> Spring AI + Milvus </w:t>
      </w:r>
      <w:r>
        <w:rPr>
          <w:rFonts w:ascii="仿宋" w:hAnsi="仿宋" w:cs="仿宋" w:hint="eastAsia"/>
          <w:lang w:eastAsia="zh-CN"/>
        </w:rPr>
        <w:t>向量检索能力，所有接口均经代码实测核验。本方案将前端工作拆分为</w:t>
      </w:r>
      <w:r>
        <w:rPr>
          <w:lang w:eastAsia="zh-CN"/>
        </w:rPr>
        <w:t xml:space="preserve"> 9 </w:t>
      </w:r>
      <w:proofErr w:type="gramStart"/>
      <w:r>
        <w:rPr>
          <w:rFonts w:ascii="仿宋" w:hAnsi="仿宋" w:cs="仿宋" w:hint="eastAsia"/>
          <w:lang w:eastAsia="zh-CN"/>
        </w:rPr>
        <w:t>个</w:t>
      </w:r>
      <w:proofErr w:type="gramEnd"/>
      <w:r>
        <w:rPr>
          <w:rFonts w:ascii="仿宋" w:hAnsi="仿宋" w:cs="仿宋" w:hint="eastAsia"/>
          <w:lang w:eastAsia="zh-CN"/>
        </w:rPr>
        <w:t>任务模块：管理端（</w:t>
      </w:r>
      <w:r>
        <w:rPr>
          <w:lang w:eastAsia="zh-CN"/>
        </w:rPr>
        <w:t>M2-M5</w:t>
      </w:r>
      <w:r>
        <w:rPr>
          <w:rFonts w:ascii="仿宋" w:hAnsi="仿宋" w:cs="仿宋" w:hint="eastAsia"/>
          <w:lang w:eastAsia="zh-CN"/>
        </w:rPr>
        <w:t>）把模板壳演示</w:t>
      </w:r>
      <w:proofErr w:type="gramStart"/>
      <w:r>
        <w:rPr>
          <w:rFonts w:ascii="仿宋" w:hAnsi="仿宋" w:cs="仿宋" w:hint="eastAsia"/>
          <w:lang w:eastAsia="zh-CN"/>
        </w:rPr>
        <w:t>页改造</w:t>
      </w:r>
      <w:proofErr w:type="gramEnd"/>
      <w:r>
        <w:rPr>
          <w:rFonts w:ascii="仿宋" w:hAnsi="仿宋" w:cs="仿宋" w:hint="eastAsia"/>
          <w:lang w:eastAsia="zh-CN"/>
        </w:rPr>
        <w:t>为真实接口页面；用户端（</w:t>
      </w:r>
      <w:r>
        <w:rPr>
          <w:lang w:eastAsia="zh-CN"/>
        </w:rPr>
        <w:t>M6-M8</w:t>
      </w:r>
      <w:r>
        <w:rPr>
          <w:rFonts w:ascii="仿宋" w:hAnsi="仿宋" w:cs="仿宋" w:hint="eastAsia"/>
          <w:lang w:eastAsia="zh-CN"/>
        </w:rPr>
        <w:t>）新建衣柜、搭配、</w:t>
      </w:r>
      <w:r>
        <w:rPr>
          <w:lang w:eastAsia="zh-CN"/>
        </w:rPr>
        <w:t xml:space="preserve">AI </w:t>
      </w:r>
      <w:r>
        <w:rPr>
          <w:rFonts w:ascii="仿宋" w:hAnsi="仿宋" w:cs="仿宋" w:hint="eastAsia"/>
          <w:lang w:eastAsia="zh-CN"/>
        </w:rPr>
        <w:t>助手等</w:t>
      </w:r>
      <w:r>
        <w:rPr>
          <w:lang w:eastAsia="zh-CN"/>
        </w:rPr>
        <w:t xml:space="preserve"> C </w:t>
      </w:r>
      <w:r>
        <w:rPr>
          <w:rFonts w:ascii="仿宋" w:hAnsi="仿宋" w:cs="仿宋" w:hint="eastAsia"/>
          <w:lang w:eastAsia="zh-CN"/>
        </w:rPr>
        <w:t>端页面；</w:t>
      </w:r>
      <w:r>
        <w:rPr>
          <w:lang w:eastAsia="zh-CN"/>
        </w:rPr>
        <w:t xml:space="preserve">M1 </w:t>
      </w:r>
      <w:r>
        <w:rPr>
          <w:rFonts w:ascii="仿宋" w:hAnsi="仿宋" w:cs="仿宋" w:hint="eastAsia"/>
          <w:lang w:eastAsia="zh-CN"/>
        </w:rPr>
        <w:t>公共层与</w:t>
      </w:r>
      <w:r>
        <w:rPr>
          <w:lang w:eastAsia="zh-CN"/>
        </w:rPr>
        <w:t xml:space="preserve"> M9 </w:t>
      </w:r>
      <w:r>
        <w:rPr>
          <w:rFonts w:ascii="仿宋" w:hAnsi="仿宋" w:cs="仿宋" w:hint="eastAsia"/>
          <w:lang w:eastAsia="zh-CN"/>
        </w:rPr>
        <w:t>工作台收尾。</w:t>
      </w:r>
    </w:p>
    <w:p w14:paraId="38E44F3E" w14:textId="77777777" w:rsidR="00475839" w:rsidRDefault="00000000">
      <w:pPr>
        <w:spacing w:after="135"/>
        <w:rPr>
          <w:lang w:eastAsia="zh-CN"/>
        </w:rPr>
      </w:pPr>
      <w:r>
        <w:rPr>
          <w:rFonts w:ascii="仿宋" w:hAnsi="仿宋" w:cs="仿宋" w:hint="eastAsia"/>
          <w:color w:val="616161"/>
          <w:sz w:val="18"/>
          <w:lang w:eastAsia="zh-CN"/>
        </w:rPr>
        <w:t>配套资料：《项目完整性审计报告</w:t>
      </w:r>
      <w:r>
        <w:rPr>
          <w:color w:val="616161"/>
          <w:sz w:val="18"/>
          <w:lang w:eastAsia="zh-CN"/>
        </w:rPr>
        <w:t>.md</w:t>
      </w:r>
      <w:r>
        <w:rPr>
          <w:rFonts w:ascii="仿宋" w:hAnsi="仿宋" w:cs="仿宋" w:hint="eastAsia"/>
          <w:color w:val="616161"/>
          <w:sz w:val="18"/>
          <w:lang w:eastAsia="zh-CN"/>
        </w:rPr>
        <w:t>》（接口实测）、《衣柜系统前端原型</w:t>
      </w:r>
      <w:r>
        <w:rPr>
          <w:color w:val="616161"/>
          <w:sz w:val="18"/>
          <w:lang w:eastAsia="zh-CN"/>
        </w:rPr>
        <w:t>.html</w:t>
      </w:r>
      <w:r>
        <w:rPr>
          <w:rFonts w:ascii="仿宋" w:hAnsi="仿宋" w:cs="仿宋" w:hint="eastAsia"/>
          <w:color w:val="616161"/>
          <w:sz w:val="18"/>
          <w:lang w:eastAsia="zh-CN"/>
        </w:rPr>
        <w:t>》（页面交互原型，每页附接口对接卡）。</w:t>
      </w:r>
    </w:p>
    <w:p w14:paraId="29C0E154" w14:textId="77777777" w:rsidR="00475839" w:rsidRDefault="00000000">
      <w:pPr>
        <w:pStyle w:val="21"/>
        <w:pBdr>
          <w:left w:val="single" w:sz="24" w:space="6" w:color="1565C0"/>
        </w:pBdr>
        <w:spacing w:before="700" w:after="210"/>
        <w:rPr>
          <w:lang w:eastAsia="zh-CN"/>
        </w:rPr>
      </w:pPr>
      <w:r>
        <w:rPr>
          <w:rFonts w:ascii="Times New Roman" w:eastAsia="宋体" w:hAnsi="Times New Roman" w:cs="仿宋" w:hint="eastAsia"/>
          <w:color w:val="1A237E"/>
          <w:sz w:val="28"/>
          <w:lang w:eastAsia="zh-CN"/>
        </w:rPr>
        <w:t>一、项目背景与现状</w:t>
      </w:r>
    </w:p>
    <w:p w14:paraId="67912B41" w14:textId="77777777" w:rsidR="00475839" w:rsidRDefault="00000000">
      <w:pPr>
        <w:spacing w:after="180"/>
        <w:rPr>
          <w:lang w:eastAsia="zh-CN"/>
        </w:rPr>
      </w:pPr>
      <w:r>
        <w:rPr>
          <w:rFonts w:ascii="仿宋" w:hAnsi="仿宋" w:cs="仿宋" w:hint="eastAsia"/>
          <w:lang w:eastAsia="zh-CN"/>
        </w:rPr>
        <w:t>本章帮助每位成员快速建立对项目的整体认知：我们在做什么、后端已经具备了什么能力、前端目前的真实进度在哪里。开工前请务必通读</w:t>
      </w:r>
      <w:r>
        <w:rPr>
          <w:lang w:eastAsia="zh-CN"/>
        </w:rPr>
        <w:t xml:space="preserve"> 1.2 </w:t>
      </w:r>
      <w:r>
        <w:rPr>
          <w:rFonts w:ascii="仿宋" w:hAnsi="仿宋" w:cs="仿宋" w:hint="eastAsia"/>
          <w:lang w:eastAsia="zh-CN"/>
        </w:rPr>
        <w:t>节的现状盘点表，避免重复开发已完成的功能。</w:t>
      </w:r>
    </w:p>
    <w:p w14:paraId="4735515A" w14:textId="77777777" w:rsidR="00475839" w:rsidRDefault="00000000">
      <w:pPr>
        <w:pStyle w:val="31"/>
        <w:spacing w:before="360" w:after="180"/>
      </w:pPr>
      <w:r>
        <w:rPr>
          <w:rFonts w:ascii="Times New Roman" w:eastAsia="宋体" w:hAnsi="Times New Roman" w:cs="仿宋" w:hint="eastAsia"/>
          <w:sz w:val="24"/>
          <w:lang w:eastAsia="zh-CN"/>
        </w:rPr>
        <w:lastRenderedPageBreak/>
        <w:t xml:space="preserve">1.1 </w:t>
      </w:r>
      <w:r>
        <w:rPr>
          <w:rFonts w:ascii="Times New Roman" w:eastAsia="宋体" w:hAnsi="Times New Roman" w:cs="仿宋" w:hint="eastAsia"/>
          <w:sz w:val="24"/>
          <w:lang w:eastAsia="zh-CN"/>
        </w:rPr>
        <w:t>项目定位</w:t>
      </w:r>
    </w:p>
    <w:p w14:paraId="637EC362" w14:textId="77777777" w:rsidR="00475839" w:rsidRDefault="00000000">
      <w:pPr>
        <w:spacing w:after="180"/>
        <w:rPr>
          <w:lang w:eastAsia="zh-CN"/>
        </w:rPr>
      </w:pPr>
      <w:proofErr w:type="spellStart"/>
      <w:r>
        <w:t>Kaleido</w:t>
      </w:r>
      <w:proofErr w:type="spellEnd"/>
      <w:r>
        <w:t xml:space="preserve"> AI </w:t>
      </w:r>
      <w:r>
        <w:rPr>
          <w:rFonts w:ascii="仿宋" w:hAnsi="仿宋" w:cs="仿宋" w:hint="eastAsia"/>
          <w:lang w:eastAsia="zh-CN"/>
        </w:rPr>
        <w:t>智能衣柜是一个基于</w:t>
      </w:r>
      <w:r>
        <w:t xml:space="preserve"> Spring Boot 3 / Spring Cloud </w:t>
      </w:r>
      <w:r>
        <w:rPr>
          <w:rFonts w:ascii="仿宋" w:hAnsi="仿宋" w:cs="仿宋" w:hint="eastAsia"/>
          <w:lang w:eastAsia="zh-CN"/>
        </w:rPr>
        <w:t>微服务架构的智能衣柜管理系统，后端已完成网关、认证、通知、管理后台、用户、衣柜、</w:t>
      </w:r>
      <w:r>
        <w:t>AI</w:t>
      </w:r>
      <w:r>
        <w:rPr>
          <w:rFonts w:ascii="仿宋" w:hAnsi="仿宋" w:cs="仿宋" w:hint="eastAsia"/>
          <w:lang w:eastAsia="zh-CN"/>
        </w:rPr>
        <w:t>、标签、金币、消息、推荐共</w:t>
      </w:r>
      <w:r>
        <w:t xml:space="preserve"> 11 </w:t>
      </w:r>
      <w:r>
        <w:rPr>
          <w:rFonts w:ascii="仿宋" w:hAnsi="仿宋" w:cs="仿宋" w:hint="eastAsia"/>
          <w:lang w:eastAsia="zh-CN"/>
        </w:rPr>
        <w:t>个微服务，覆盖</w:t>
      </w:r>
      <w:r>
        <w:t xml:space="preserve"> 39 </w:t>
      </w:r>
      <w:r>
        <w:rPr>
          <w:rFonts w:ascii="仿宋" w:hAnsi="仿宋" w:cs="仿宋" w:hint="eastAsia"/>
          <w:lang w:eastAsia="zh-CN"/>
        </w:rPr>
        <w:t>张数据库表，并集成</w:t>
      </w:r>
      <w:r>
        <w:t xml:space="preserve"> Spring AI + Milvus </w:t>
      </w:r>
      <w:r>
        <w:rPr>
          <w:rFonts w:ascii="仿宋" w:hAnsi="仿宋" w:cs="仿宋" w:hint="eastAsia"/>
          <w:lang w:eastAsia="zh-CN"/>
        </w:rPr>
        <w:t>向量检索的</w:t>
      </w:r>
      <w:r>
        <w:t xml:space="preserve"> AI </w:t>
      </w:r>
      <w:r>
        <w:rPr>
          <w:rFonts w:ascii="仿宋" w:hAnsi="仿宋" w:cs="仿宋" w:hint="eastAsia"/>
          <w:lang w:eastAsia="zh-CN"/>
        </w:rPr>
        <w:t>搭配推荐能力。当前核心诉求：</w:t>
      </w:r>
      <w:r>
        <w:rPr>
          <w:rFonts w:ascii="仿宋" w:hAnsi="仿宋" w:cs="仿宋" w:hint="eastAsia"/>
          <w:b/>
          <w:lang w:eastAsia="zh-CN"/>
        </w:rPr>
        <w:t>后端已完善，前端由团队成员按本方案补齐，使前端功能与后端真实接口一一对应。</w:t>
      </w:r>
    </w:p>
    <w:p w14:paraId="111A70B4" w14:textId="77777777" w:rsidR="00475839" w:rsidRDefault="00000000">
      <w:pPr>
        <w:pStyle w:val="31"/>
        <w:spacing w:before="360" w:after="180"/>
        <w:rPr>
          <w:lang w:eastAsia="zh-CN"/>
        </w:rPr>
      </w:pPr>
      <w:r>
        <w:rPr>
          <w:rFonts w:ascii="Times New Roman" w:eastAsia="宋体" w:hAnsi="Times New Roman" w:cs="仿宋" w:hint="eastAsia"/>
          <w:sz w:val="24"/>
          <w:lang w:eastAsia="zh-CN"/>
        </w:rPr>
        <w:t xml:space="preserve">1.2 </w:t>
      </w:r>
      <w:r>
        <w:rPr>
          <w:rFonts w:ascii="Times New Roman" w:eastAsia="宋体" w:hAnsi="Times New Roman" w:cs="仿宋" w:hint="eastAsia"/>
          <w:sz w:val="24"/>
          <w:lang w:eastAsia="zh-CN"/>
        </w:rPr>
        <w:t>前端现状盘点（代码实测结论）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88"/>
        <w:gridCol w:w="4291"/>
        <w:gridCol w:w="2403"/>
      </w:tblGrid>
      <w:tr w:rsidR="00475839" w14:paraId="30A11106" w14:textId="77777777">
        <w:tc>
          <w:tcPr>
            <w:tcW w:w="1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E6264A9" w14:textId="77777777" w:rsidR="00475839" w:rsidRDefault="00000000">
            <w:pPr>
              <w:spacing w:before="60" w:after="60" w:line="240" w:lineRule="auto"/>
            </w:pPr>
            <w:r>
              <w:rPr>
                <w:b/>
                <w:color w:val="1A237E"/>
              </w:rPr>
              <w:t>模块</w:t>
            </w:r>
          </w:p>
        </w:tc>
        <w:tc>
          <w:tcPr>
            <w:tcW w:w="25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FBC74DE" w14:textId="77777777" w:rsidR="00475839" w:rsidRDefault="00000000">
            <w:pPr>
              <w:spacing w:before="60" w:after="60" w:line="240" w:lineRule="auto"/>
            </w:pPr>
            <w:r>
              <w:rPr>
                <w:b/>
                <w:color w:val="1A237E"/>
              </w:rPr>
              <w:t>现状</w:t>
            </w:r>
          </w:p>
        </w:tc>
        <w:tc>
          <w:tcPr>
            <w:tcW w:w="14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BDC61CE" w14:textId="77777777" w:rsidR="00475839" w:rsidRDefault="00000000">
            <w:pPr>
              <w:spacing w:before="60" w:after="60" w:line="240" w:lineRule="auto"/>
            </w:pPr>
            <w:r>
              <w:rPr>
                <w:b/>
                <w:color w:val="1A237E"/>
              </w:rPr>
              <w:t>结论</w:t>
            </w:r>
          </w:p>
        </w:tc>
      </w:tr>
      <w:tr w:rsidR="00475839" w14:paraId="4E088D9E" w14:textId="77777777">
        <w:tc>
          <w:tcPr>
            <w:tcW w:w="1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E16F051" w14:textId="77777777" w:rsidR="00475839" w:rsidRDefault="00000000">
            <w:pPr>
              <w:spacing w:before="60" w:after="60" w:line="240" w:lineRule="auto"/>
            </w:pPr>
            <w:r>
              <w:t>管理端框架</w:t>
            </w:r>
          </w:p>
        </w:tc>
        <w:tc>
          <w:tcPr>
            <w:tcW w:w="25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10E24CC" w14:textId="77777777" w:rsidR="00475839" w:rsidRDefault="00000000">
            <w:pPr>
              <w:spacing w:before="60" w:after="60" w:line="240" w:lineRule="auto"/>
            </w:pPr>
            <w:r>
              <w:t xml:space="preserve">vue-element-plus-admin  </w:t>
            </w:r>
            <w:r>
              <w:t>模板壳，</w:t>
            </w:r>
            <w:r>
              <w:t xml:space="preserve"> Vue 3 + TypeScript + Element Plus</w:t>
            </w:r>
          </w:p>
        </w:tc>
        <w:tc>
          <w:tcPr>
            <w:tcW w:w="14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6A689FD" w14:textId="77777777" w:rsidR="00475839" w:rsidRDefault="00000000">
            <w:pPr>
              <w:spacing w:before="60" w:after="60" w:line="240" w:lineRule="auto"/>
            </w:pPr>
            <w:r>
              <w:t>已就绪，可直接开发</w:t>
            </w:r>
          </w:p>
        </w:tc>
      </w:tr>
      <w:tr w:rsidR="00475839" w14:paraId="6B27E26E" w14:textId="77777777">
        <w:tc>
          <w:tcPr>
            <w:tcW w:w="1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92DD704" w14:textId="77777777" w:rsidR="00475839" w:rsidRDefault="00000000">
            <w:pPr>
              <w:spacing w:before="60" w:after="60" w:line="240" w:lineRule="auto"/>
            </w:pPr>
            <w:r>
              <w:t>登录页</w:t>
            </w:r>
          </w:p>
        </w:tc>
        <w:tc>
          <w:tcPr>
            <w:tcW w:w="25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E9E8E85" w14:textId="77777777" w:rsidR="00475839" w:rsidRDefault="00000000">
            <w:pPr>
              <w:spacing w:before="60" w:after="60" w:line="240" w:lineRule="auto"/>
            </w:pPr>
            <w:r>
              <w:t>已接真实接口：手机号</w:t>
            </w:r>
            <w:r>
              <w:t xml:space="preserve">  +  </w:t>
            </w:r>
            <w:r>
              <w:t>短信验证码（</w:t>
            </w:r>
            <w:r>
              <w:t xml:space="preserve"> POST /kaleido-auth/public/admin/login </w:t>
            </w:r>
            <w:r>
              <w:t>）</w:t>
            </w:r>
          </w:p>
        </w:tc>
        <w:tc>
          <w:tcPr>
            <w:tcW w:w="14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3CE4488" w14:textId="77777777" w:rsidR="00475839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已完成，勿改动核心逻辑</w:t>
            </w:r>
          </w:p>
        </w:tc>
      </w:tr>
      <w:tr w:rsidR="00475839" w14:paraId="1D6A67CC" w14:textId="77777777">
        <w:tc>
          <w:tcPr>
            <w:tcW w:w="1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4268BAC" w14:textId="77777777" w:rsidR="00475839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授权管理四页（用户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角色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菜单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部门）</w:t>
            </w:r>
          </w:p>
        </w:tc>
        <w:tc>
          <w:tcPr>
            <w:tcW w:w="25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5C92D1D" w14:textId="77777777" w:rsidR="00475839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页面存在，但</w:t>
            </w:r>
            <w:r>
              <w:rPr>
                <w:lang w:eastAsia="zh-CN"/>
              </w:rPr>
              <w:t xml:space="preserve">  API  </w:t>
            </w:r>
            <w:r>
              <w:rPr>
                <w:lang w:eastAsia="zh-CN"/>
              </w:rPr>
              <w:t>层全部调用</w:t>
            </w:r>
            <w:r>
              <w:rPr>
                <w:lang w:eastAsia="zh-CN"/>
              </w:rPr>
              <w:t xml:space="preserve">  /mock/*  </w:t>
            </w:r>
            <w:r>
              <w:rPr>
                <w:lang w:eastAsia="zh-CN"/>
              </w:rPr>
              <w:t>演示数据</w:t>
            </w:r>
          </w:p>
        </w:tc>
        <w:tc>
          <w:tcPr>
            <w:tcW w:w="14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1D46D1B" w14:textId="77777777" w:rsidR="00475839" w:rsidRDefault="00000000">
            <w:pPr>
              <w:spacing w:before="60" w:after="60" w:line="240" w:lineRule="auto"/>
            </w:pPr>
            <w:proofErr w:type="spellStart"/>
            <w:r>
              <w:t>需接线改造</w:t>
            </w:r>
            <w:proofErr w:type="spellEnd"/>
          </w:p>
        </w:tc>
      </w:tr>
      <w:tr w:rsidR="00475839" w14:paraId="4F59E6AD" w14:textId="77777777">
        <w:tc>
          <w:tcPr>
            <w:tcW w:w="1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61CBF6C" w14:textId="77777777" w:rsidR="00475839" w:rsidRDefault="00000000">
            <w:pPr>
              <w:spacing w:before="60" w:after="60" w:line="240" w:lineRule="auto"/>
            </w:pPr>
            <w:r>
              <w:t>工作台</w:t>
            </w:r>
            <w:r>
              <w:t xml:space="preserve">  Dashboard</w:t>
            </w:r>
          </w:p>
        </w:tc>
        <w:tc>
          <w:tcPr>
            <w:tcW w:w="25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7E8628E" w14:textId="77777777" w:rsidR="00475839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图表数据全部来自</w:t>
            </w:r>
            <w:r>
              <w:rPr>
                <w:lang w:eastAsia="zh-CN"/>
              </w:rPr>
              <w:t xml:space="preserve">  /mock/*</w:t>
            </w:r>
          </w:p>
        </w:tc>
        <w:tc>
          <w:tcPr>
            <w:tcW w:w="14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919D6FF" w14:textId="77777777" w:rsidR="00475839" w:rsidRDefault="00000000">
            <w:pPr>
              <w:spacing w:before="60" w:after="60" w:line="240" w:lineRule="auto"/>
            </w:pPr>
            <w:proofErr w:type="spellStart"/>
            <w:r>
              <w:t>需接真实数据</w:t>
            </w:r>
            <w:proofErr w:type="spellEnd"/>
          </w:p>
        </w:tc>
      </w:tr>
      <w:tr w:rsidR="00475839" w14:paraId="63E8B27C" w14:textId="77777777">
        <w:tc>
          <w:tcPr>
            <w:tcW w:w="1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6F36638" w14:textId="77777777" w:rsidR="00475839" w:rsidRDefault="00000000">
            <w:pPr>
              <w:spacing w:before="60" w:after="60" w:line="240" w:lineRule="auto"/>
            </w:pPr>
            <w:r>
              <w:t>用户端（</w:t>
            </w:r>
            <w:r>
              <w:t xml:space="preserve"> C  </w:t>
            </w:r>
            <w:r>
              <w:t>端）</w:t>
            </w:r>
          </w:p>
        </w:tc>
        <w:tc>
          <w:tcPr>
            <w:tcW w:w="25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2A5575A" w14:textId="77777777" w:rsidR="00475839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完全不存在，无任何页面</w:t>
            </w:r>
          </w:p>
        </w:tc>
        <w:tc>
          <w:tcPr>
            <w:tcW w:w="14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C14C57B" w14:textId="77777777" w:rsidR="00475839" w:rsidRDefault="00000000">
            <w:pPr>
              <w:spacing w:before="60" w:after="60" w:line="240" w:lineRule="auto"/>
            </w:pPr>
            <w:proofErr w:type="spellStart"/>
            <w:r>
              <w:t>需从零新建</w:t>
            </w:r>
            <w:proofErr w:type="spellEnd"/>
          </w:p>
        </w:tc>
      </w:tr>
      <w:tr w:rsidR="00475839" w14:paraId="5BE38DF8" w14:textId="77777777">
        <w:tc>
          <w:tcPr>
            <w:tcW w:w="1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11435BB" w14:textId="77777777" w:rsidR="00475839" w:rsidRDefault="00000000">
            <w:pPr>
              <w:spacing w:before="60" w:after="60" w:line="240" w:lineRule="auto"/>
            </w:pPr>
            <w:r>
              <w:t xml:space="preserve">AI  </w:t>
            </w:r>
            <w:r>
              <w:t>对话界面</w:t>
            </w:r>
          </w:p>
        </w:tc>
        <w:tc>
          <w:tcPr>
            <w:tcW w:w="25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F5E3C59" w14:textId="77777777" w:rsidR="00475839" w:rsidRDefault="00000000">
            <w:pPr>
              <w:spacing w:before="60" w:after="60" w:line="240" w:lineRule="auto"/>
            </w:pPr>
            <w:r>
              <w:t>不存在</w:t>
            </w:r>
          </w:p>
        </w:tc>
        <w:tc>
          <w:tcPr>
            <w:tcW w:w="14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D3DEE16" w14:textId="77777777" w:rsidR="00475839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需新建（后端能力已就绪）</w:t>
            </w:r>
          </w:p>
        </w:tc>
      </w:tr>
    </w:tbl>
    <w:p w14:paraId="43CA43FA" w14:textId="77777777" w:rsidR="00475839" w:rsidRDefault="00000000">
      <w:pPr>
        <w:pStyle w:val="31"/>
        <w:spacing w:before="360" w:after="180"/>
      </w:pPr>
      <w:r>
        <w:rPr>
          <w:rFonts w:ascii="Times New Roman" w:eastAsia="宋体" w:hAnsi="Times New Roman" w:cs="仿宋" w:hint="eastAsia"/>
          <w:sz w:val="24"/>
          <w:lang w:eastAsia="zh-CN"/>
        </w:rPr>
        <w:t xml:space="preserve">1.3 </w:t>
      </w:r>
      <w:r>
        <w:rPr>
          <w:rFonts w:ascii="Times New Roman" w:eastAsia="宋体" w:hAnsi="Times New Roman" w:cs="仿宋" w:hint="eastAsia"/>
          <w:sz w:val="24"/>
          <w:lang w:eastAsia="zh-CN"/>
        </w:rPr>
        <w:t>本方案的目标</w:t>
      </w:r>
    </w:p>
    <w:p w14:paraId="419EA257" w14:textId="77777777" w:rsidR="00475839" w:rsidRDefault="00000000">
      <w:pPr>
        <w:pStyle w:val="a"/>
        <w:numPr>
          <w:ilvl w:val="0"/>
          <w:numId w:val="10"/>
        </w:numPr>
        <w:spacing w:after="72"/>
        <w:rPr>
          <w:lang w:eastAsia="zh-CN"/>
        </w:rPr>
      </w:pPr>
      <w:r>
        <w:rPr>
          <w:rFonts w:ascii="仿宋" w:hAnsi="仿宋" w:cs="仿宋" w:hint="eastAsia"/>
          <w:lang w:eastAsia="zh-CN"/>
        </w:rPr>
        <w:t>管理端：把模板壳的演示页面改造为调用真实后端接口的功能页面；</w:t>
      </w:r>
    </w:p>
    <w:p w14:paraId="7DC6B93F" w14:textId="77777777" w:rsidR="00475839" w:rsidRDefault="00000000">
      <w:pPr>
        <w:pStyle w:val="a"/>
        <w:numPr>
          <w:ilvl w:val="0"/>
          <w:numId w:val="10"/>
        </w:numPr>
        <w:spacing w:after="72"/>
        <w:rPr>
          <w:lang w:eastAsia="zh-CN"/>
        </w:rPr>
      </w:pPr>
      <w:r>
        <w:rPr>
          <w:rFonts w:ascii="仿宋" w:hAnsi="仿宋" w:cs="仿宋" w:hint="eastAsia"/>
          <w:lang w:eastAsia="zh-CN"/>
        </w:rPr>
        <w:t>用户端：新建一套面向</w:t>
      </w:r>
      <w:r>
        <w:rPr>
          <w:lang w:eastAsia="zh-CN"/>
        </w:rPr>
        <w:t xml:space="preserve"> C </w:t>
      </w:r>
      <w:proofErr w:type="gramStart"/>
      <w:r>
        <w:rPr>
          <w:rFonts w:ascii="仿宋" w:hAnsi="仿宋" w:cs="仿宋" w:hint="eastAsia"/>
          <w:lang w:eastAsia="zh-CN"/>
        </w:rPr>
        <w:t>端用户</w:t>
      </w:r>
      <w:proofErr w:type="gramEnd"/>
      <w:r>
        <w:rPr>
          <w:rFonts w:ascii="仿宋" w:hAnsi="仿宋" w:cs="仿宋" w:hint="eastAsia"/>
          <w:lang w:eastAsia="zh-CN"/>
        </w:rPr>
        <w:t>的页面（衣柜管理、穿搭、收纳、</w:t>
      </w:r>
      <w:r>
        <w:rPr>
          <w:lang w:eastAsia="zh-CN"/>
        </w:rPr>
        <w:t xml:space="preserve">AI </w:t>
      </w:r>
      <w:r>
        <w:rPr>
          <w:rFonts w:ascii="仿宋" w:hAnsi="仿宋" w:cs="仿宋" w:hint="eastAsia"/>
          <w:lang w:eastAsia="zh-CN"/>
        </w:rPr>
        <w:t>助手）；</w:t>
      </w:r>
    </w:p>
    <w:p w14:paraId="4BBD9754" w14:textId="77777777" w:rsidR="00475839" w:rsidRDefault="00000000">
      <w:pPr>
        <w:pStyle w:val="a"/>
        <w:numPr>
          <w:ilvl w:val="0"/>
          <w:numId w:val="10"/>
        </w:numPr>
        <w:spacing w:after="72"/>
        <w:rPr>
          <w:lang w:eastAsia="zh-CN"/>
        </w:rPr>
      </w:pPr>
      <w:r>
        <w:rPr>
          <w:rFonts w:ascii="仿宋" w:hAnsi="仿宋" w:cs="仿宋" w:hint="eastAsia"/>
          <w:lang w:eastAsia="zh-CN"/>
        </w:rPr>
        <w:t>统一请求规范：所有页面遵循同一套响应解析、鉴权、错误处理约定；</w:t>
      </w:r>
    </w:p>
    <w:p w14:paraId="43634BA8" w14:textId="77777777" w:rsidR="00475839" w:rsidRDefault="00000000">
      <w:pPr>
        <w:pStyle w:val="a"/>
        <w:numPr>
          <w:ilvl w:val="0"/>
          <w:numId w:val="10"/>
        </w:numPr>
        <w:spacing w:after="72"/>
        <w:rPr>
          <w:lang w:eastAsia="zh-CN"/>
        </w:rPr>
      </w:pPr>
      <w:r>
        <w:rPr>
          <w:rFonts w:ascii="仿宋" w:hAnsi="仿宋" w:cs="仿宋" w:hint="eastAsia"/>
          <w:lang w:eastAsia="zh-CN"/>
        </w:rPr>
        <w:t>分工到人、里程碑到周，可按模块并行开发。</w:t>
      </w:r>
    </w:p>
    <w:p w14:paraId="535A3336" w14:textId="77777777" w:rsidR="00475839" w:rsidRDefault="00000000">
      <w:pPr>
        <w:pStyle w:val="21"/>
        <w:pBdr>
          <w:left w:val="single" w:sz="24" w:space="6" w:color="1565C0"/>
        </w:pBdr>
        <w:spacing w:before="700" w:after="210"/>
        <w:rPr>
          <w:lang w:eastAsia="zh-CN"/>
        </w:rPr>
      </w:pPr>
      <w:r>
        <w:rPr>
          <w:rFonts w:ascii="Times New Roman" w:eastAsia="宋体" w:hAnsi="Times New Roman" w:cs="仿宋" w:hint="eastAsia"/>
          <w:color w:val="1A237E"/>
          <w:sz w:val="28"/>
          <w:lang w:eastAsia="zh-CN"/>
        </w:rPr>
        <w:t>二、技术</w:t>
      </w:r>
      <w:proofErr w:type="gramStart"/>
      <w:r>
        <w:rPr>
          <w:rFonts w:ascii="Times New Roman" w:eastAsia="宋体" w:hAnsi="Times New Roman" w:cs="仿宋" w:hint="eastAsia"/>
          <w:color w:val="1A237E"/>
          <w:sz w:val="28"/>
          <w:lang w:eastAsia="zh-CN"/>
        </w:rPr>
        <w:t>栈</w:t>
      </w:r>
      <w:proofErr w:type="gramEnd"/>
      <w:r>
        <w:rPr>
          <w:rFonts w:ascii="Times New Roman" w:eastAsia="宋体" w:hAnsi="Times New Roman" w:cs="仿宋" w:hint="eastAsia"/>
          <w:color w:val="1A237E"/>
          <w:sz w:val="28"/>
          <w:lang w:eastAsia="zh-CN"/>
        </w:rPr>
        <w:t>与开发环境约定</w:t>
      </w:r>
    </w:p>
    <w:p w14:paraId="466B8DE3" w14:textId="77777777" w:rsidR="00475839" w:rsidRDefault="00000000">
      <w:pPr>
        <w:spacing w:after="180"/>
        <w:rPr>
          <w:lang w:eastAsia="zh-CN"/>
        </w:rPr>
      </w:pPr>
      <w:r>
        <w:rPr>
          <w:rFonts w:ascii="仿宋" w:hAnsi="仿宋" w:cs="仿宋" w:hint="eastAsia"/>
          <w:lang w:eastAsia="zh-CN"/>
        </w:rPr>
        <w:t>为保证团队产出风格一致、联调顺畅，以下技术选型与环境约定为强制基线，任何人不得私自更换框架或绕过统一封装。</w:t>
      </w:r>
    </w:p>
    <w:p w14:paraId="272F0D31" w14:textId="77777777" w:rsidR="00475839" w:rsidRDefault="00000000">
      <w:pPr>
        <w:pStyle w:val="31"/>
        <w:spacing w:before="360" w:after="180"/>
      </w:pPr>
      <w:r>
        <w:rPr>
          <w:rFonts w:ascii="Times New Roman" w:eastAsia="宋体" w:hAnsi="Times New Roman" w:cs="仿宋" w:hint="eastAsia"/>
          <w:sz w:val="24"/>
          <w:lang w:eastAsia="zh-CN"/>
        </w:rPr>
        <w:lastRenderedPageBreak/>
        <w:t xml:space="preserve">2.1 </w:t>
      </w:r>
      <w:r>
        <w:rPr>
          <w:rFonts w:ascii="Times New Roman" w:eastAsia="宋体" w:hAnsi="Times New Roman" w:cs="仿宋" w:hint="eastAsia"/>
          <w:sz w:val="24"/>
          <w:lang w:eastAsia="zh-CN"/>
        </w:rPr>
        <w:t>技术</w:t>
      </w:r>
      <w:proofErr w:type="gramStart"/>
      <w:r>
        <w:rPr>
          <w:rFonts w:ascii="Times New Roman" w:eastAsia="宋体" w:hAnsi="Times New Roman" w:cs="仿宋" w:hint="eastAsia"/>
          <w:sz w:val="24"/>
          <w:lang w:eastAsia="zh-CN"/>
        </w:rPr>
        <w:t>栈</w:t>
      </w:r>
      <w:proofErr w:type="gramEnd"/>
    </w:p>
    <w:tbl>
      <w:tblPr>
        <w:tblW w:w="5000" w:type="pct"/>
        <w:tblLook w:val="04A0" w:firstRow="1" w:lastRow="0" w:firstColumn="1" w:lastColumn="0" w:noHBand="0" w:noVBand="1"/>
      </w:tblPr>
      <w:tblGrid>
        <w:gridCol w:w="1545"/>
        <w:gridCol w:w="3604"/>
        <w:gridCol w:w="3433"/>
      </w:tblGrid>
      <w:tr w:rsidR="00475839" w14:paraId="7215248F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319CE77" w14:textId="77777777" w:rsidR="00475839" w:rsidRDefault="00000000">
            <w:pPr>
              <w:spacing w:before="60" w:after="60" w:line="240" w:lineRule="auto"/>
            </w:pPr>
            <w:r>
              <w:rPr>
                <w:b/>
                <w:color w:val="1A237E"/>
              </w:rPr>
              <w:t>项</w:t>
            </w:r>
          </w:p>
        </w:tc>
        <w:tc>
          <w:tcPr>
            <w:tcW w:w="2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01297E1" w14:textId="77777777" w:rsidR="00475839" w:rsidRDefault="00000000">
            <w:pPr>
              <w:spacing w:before="60" w:after="60" w:line="240" w:lineRule="auto"/>
            </w:pPr>
            <w:r>
              <w:rPr>
                <w:b/>
                <w:color w:val="1A237E"/>
              </w:rPr>
              <w:t>选型</w:t>
            </w:r>
          </w:p>
        </w:tc>
        <w:tc>
          <w:tcPr>
            <w:tcW w:w="20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45954C1" w14:textId="77777777" w:rsidR="00475839" w:rsidRDefault="00000000">
            <w:pPr>
              <w:spacing w:before="60" w:after="60" w:line="240" w:lineRule="auto"/>
            </w:pPr>
            <w:r>
              <w:rPr>
                <w:b/>
                <w:color w:val="1A237E"/>
              </w:rPr>
              <w:t>说明</w:t>
            </w:r>
          </w:p>
        </w:tc>
      </w:tr>
      <w:tr w:rsidR="00475839" w14:paraId="6FB977A9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02887D9" w14:textId="77777777" w:rsidR="00475839" w:rsidRDefault="00000000">
            <w:pPr>
              <w:spacing w:before="60" w:after="60" w:line="240" w:lineRule="auto"/>
            </w:pPr>
            <w:r>
              <w:t>框架</w:t>
            </w:r>
          </w:p>
        </w:tc>
        <w:tc>
          <w:tcPr>
            <w:tcW w:w="2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DF05A17" w14:textId="77777777" w:rsidR="00475839" w:rsidRDefault="00000000">
            <w:pPr>
              <w:spacing w:before="60" w:after="60" w:line="240" w:lineRule="auto"/>
            </w:pPr>
            <w:r>
              <w:t>Vue 3 + TypeScript</w:t>
            </w:r>
          </w:p>
        </w:tc>
        <w:tc>
          <w:tcPr>
            <w:tcW w:w="20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8BCD80F" w14:textId="77777777" w:rsidR="00475839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沿用现有前端工程，不引入新框架</w:t>
            </w:r>
          </w:p>
        </w:tc>
      </w:tr>
      <w:tr w:rsidR="00475839" w14:paraId="63A8F9EA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93081C9" w14:textId="77777777" w:rsidR="00475839" w:rsidRDefault="00000000">
            <w:pPr>
              <w:spacing w:before="60" w:after="60" w:line="240" w:lineRule="auto"/>
            </w:pPr>
            <w:proofErr w:type="gramStart"/>
            <w:r>
              <w:t xml:space="preserve">UI  </w:t>
            </w:r>
            <w:proofErr w:type="spellStart"/>
            <w:r>
              <w:t>组件库</w:t>
            </w:r>
            <w:proofErr w:type="spellEnd"/>
            <w:proofErr w:type="gramEnd"/>
          </w:p>
        </w:tc>
        <w:tc>
          <w:tcPr>
            <w:tcW w:w="2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4EFCB5F" w14:textId="77777777" w:rsidR="00475839" w:rsidRDefault="00000000">
            <w:pPr>
              <w:spacing w:before="60" w:after="60" w:line="240" w:lineRule="auto"/>
            </w:pPr>
            <w:r>
              <w:t>Element Plus</w:t>
            </w:r>
          </w:p>
        </w:tc>
        <w:tc>
          <w:tcPr>
            <w:tcW w:w="20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E59BCB3" w14:textId="77777777" w:rsidR="00475839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管理端已内置；用户端建议同样使用，保持一致</w:t>
            </w:r>
          </w:p>
        </w:tc>
      </w:tr>
      <w:tr w:rsidR="00475839" w14:paraId="30F4951B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4886C82" w14:textId="77777777" w:rsidR="00475839" w:rsidRDefault="00000000">
            <w:pPr>
              <w:spacing w:before="60" w:after="60" w:line="240" w:lineRule="auto"/>
            </w:pPr>
            <w:proofErr w:type="spellStart"/>
            <w:r>
              <w:t>状态管理</w:t>
            </w:r>
            <w:proofErr w:type="spellEnd"/>
          </w:p>
        </w:tc>
        <w:tc>
          <w:tcPr>
            <w:tcW w:w="2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0B7A3A5" w14:textId="77777777" w:rsidR="00475839" w:rsidRDefault="00000000">
            <w:pPr>
              <w:spacing w:before="60" w:after="60" w:line="240" w:lineRule="auto"/>
            </w:pPr>
            <w:r>
              <w:t>Pinia</w:t>
            </w:r>
          </w:p>
        </w:tc>
        <w:tc>
          <w:tcPr>
            <w:tcW w:w="20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DEAC7" w14:textId="77777777" w:rsidR="00475839" w:rsidRDefault="00000000">
            <w:pPr>
              <w:spacing w:before="60" w:after="60" w:line="240" w:lineRule="auto"/>
            </w:pPr>
            <w:r>
              <w:t>现有工程已配置</w:t>
            </w:r>
          </w:p>
        </w:tc>
      </w:tr>
      <w:tr w:rsidR="00475839" w14:paraId="4F9C7150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2090B39" w14:textId="77777777" w:rsidR="00475839" w:rsidRDefault="00000000">
            <w:pPr>
              <w:spacing w:before="60" w:after="60" w:line="240" w:lineRule="auto"/>
            </w:pPr>
            <w:r>
              <w:t>HTTP</w:t>
            </w:r>
          </w:p>
        </w:tc>
        <w:tc>
          <w:tcPr>
            <w:tcW w:w="2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00045BA" w14:textId="77777777" w:rsidR="00475839" w:rsidRDefault="00000000">
            <w:pPr>
              <w:spacing w:before="60" w:after="60" w:line="240" w:lineRule="auto"/>
            </w:pPr>
            <w:r>
              <w:t xml:space="preserve">axios </w:t>
            </w:r>
            <w:r>
              <w:t>（封装于</w:t>
            </w:r>
            <w:r>
              <w:t xml:space="preserve">  src/axios </w:t>
            </w:r>
            <w:r>
              <w:t>）</w:t>
            </w:r>
          </w:p>
        </w:tc>
        <w:tc>
          <w:tcPr>
            <w:tcW w:w="20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57FB701" w14:textId="77777777" w:rsidR="00475839" w:rsidRDefault="00000000">
            <w:pPr>
              <w:spacing w:before="60" w:after="60" w:line="240" w:lineRule="auto"/>
            </w:pPr>
            <w:r>
              <w:t>统一走现有</w:t>
            </w:r>
            <w:r>
              <w:t xml:space="preserve">  service  </w:t>
            </w:r>
            <w:r>
              <w:t>封装</w:t>
            </w:r>
          </w:p>
        </w:tc>
      </w:tr>
      <w:tr w:rsidR="00475839" w14:paraId="0A37C372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FB3DCA2" w14:textId="77777777" w:rsidR="00475839" w:rsidRDefault="00000000">
            <w:pPr>
              <w:spacing w:before="60" w:after="60" w:line="240" w:lineRule="auto"/>
            </w:pPr>
            <w:r>
              <w:t>构建</w:t>
            </w:r>
          </w:p>
        </w:tc>
        <w:tc>
          <w:tcPr>
            <w:tcW w:w="2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2241322" w14:textId="77777777" w:rsidR="00475839" w:rsidRDefault="00000000">
            <w:pPr>
              <w:spacing w:before="60" w:after="60" w:line="240" w:lineRule="auto"/>
            </w:pPr>
            <w:r>
              <w:t>Vite + pnpm</w:t>
            </w:r>
          </w:p>
        </w:tc>
        <w:tc>
          <w:tcPr>
            <w:tcW w:w="20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CFEE8D9" w14:textId="77777777" w:rsidR="00475839" w:rsidRDefault="00000000">
            <w:pPr>
              <w:spacing w:before="60" w:after="60" w:line="240" w:lineRule="auto"/>
            </w:pPr>
            <w:r>
              <w:t>构建命令</w:t>
            </w:r>
            <w:r>
              <w:t xml:space="preserve">  pnpm build:pro</w:t>
            </w:r>
          </w:p>
        </w:tc>
      </w:tr>
    </w:tbl>
    <w:p w14:paraId="1851B493" w14:textId="77777777" w:rsidR="00475839" w:rsidRDefault="00000000">
      <w:pPr>
        <w:pStyle w:val="31"/>
        <w:spacing w:before="360" w:after="180"/>
      </w:pPr>
      <w:r>
        <w:rPr>
          <w:rFonts w:ascii="Times New Roman" w:eastAsia="宋体" w:hAnsi="Times New Roman" w:cs="仿宋" w:hint="eastAsia"/>
          <w:sz w:val="24"/>
          <w:lang w:eastAsia="zh-CN"/>
        </w:rPr>
        <w:t xml:space="preserve">2.2 </w:t>
      </w:r>
      <w:r>
        <w:rPr>
          <w:rFonts w:ascii="Times New Roman" w:eastAsia="宋体" w:hAnsi="Times New Roman" w:cs="仿宋" w:hint="eastAsia"/>
          <w:sz w:val="24"/>
          <w:lang w:eastAsia="zh-CN"/>
        </w:rPr>
        <w:t>环境与联调约定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88"/>
        <w:gridCol w:w="6694"/>
      </w:tblGrid>
      <w:tr w:rsidR="00475839" w14:paraId="1BE1F305" w14:textId="77777777">
        <w:tc>
          <w:tcPr>
            <w:tcW w:w="1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1891BCF" w14:textId="77777777" w:rsidR="00475839" w:rsidRDefault="00000000">
            <w:pPr>
              <w:spacing w:before="60" w:after="60" w:line="240" w:lineRule="auto"/>
            </w:pPr>
            <w:r>
              <w:rPr>
                <w:b/>
                <w:color w:val="1A237E"/>
              </w:rPr>
              <w:t>项</w:t>
            </w:r>
          </w:p>
        </w:tc>
        <w:tc>
          <w:tcPr>
            <w:tcW w:w="3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3FC94B6" w14:textId="77777777" w:rsidR="00475839" w:rsidRDefault="00000000">
            <w:pPr>
              <w:spacing w:before="60" w:after="60" w:line="240" w:lineRule="auto"/>
            </w:pPr>
            <w:r>
              <w:rPr>
                <w:b/>
                <w:color w:val="1A237E"/>
              </w:rPr>
              <w:t>值</w:t>
            </w:r>
          </w:p>
        </w:tc>
      </w:tr>
      <w:tr w:rsidR="00475839" w14:paraId="51881024" w14:textId="77777777">
        <w:tc>
          <w:tcPr>
            <w:tcW w:w="1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634C5AE" w14:textId="77777777" w:rsidR="00475839" w:rsidRDefault="00000000">
            <w:pPr>
              <w:spacing w:before="60" w:after="60" w:line="240" w:lineRule="auto"/>
            </w:pPr>
            <w:r>
              <w:t>网关基址</w:t>
            </w:r>
          </w:p>
        </w:tc>
        <w:tc>
          <w:tcPr>
            <w:tcW w:w="3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1908D42" w14:textId="77777777" w:rsidR="00475839" w:rsidRDefault="00000000">
            <w:pPr>
              <w:spacing w:before="37" w:after="37" w:line="240" w:lineRule="auto"/>
              <w:rPr>
                <w:lang w:eastAsia="zh-CN"/>
              </w:rPr>
            </w:pPr>
            <w:r>
              <w:rPr>
                <w:rFonts w:ascii="Consolas" w:eastAsia="Consolas" w:hAnsi="Consolas"/>
                <w:sz w:val="15"/>
                <w:lang w:eastAsia="zh-CN"/>
              </w:rPr>
              <w:t>http://192.168.52.133:9010 （服务器联调）</w:t>
            </w:r>
          </w:p>
        </w:tc>
      </w:tr>
      <w:tr w:rsidR="00475839" w14:paraId="29F3A41C" w14:textId="77777777">
        <w:tc>
          <w:tcPr>
            <w:tcW w:w="1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BE015F5" w14:textId="77777777" w:rsidR="00475839" w:rsidRDefault="00000000">
            <w:pPr>
              <w:spacing w:before="60" w:after="60" w:line="240" w:lineRule="auto"/>
            </w:pPr>
            <w:proofErr w:type="spellStart"/>
            <w:r>
              <w:t>本地联调</w:t>
            </w:r>
            <w:proofErr w:type="spellEnd"/>
          </w:p>
        </w:tc>
        <w:tc>
          <w:tcPr>
            <w:tcW w:w="3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EB752E4" w14:textId="77777777" w:rsidR="00475839" w:rsidRDefault="00000000">
            <w:pPr>
              <w:spacing w:before="60" w:after="60" w:line="240" w:lineRule="auto"/>
            </w:pPr>
            <w:r>
              <w:t>基础中间件用</w:t>
            </w:r>
            <w:r>
              <w:t xml:space="preserve">  docker compose </w:t>
            </w:r>
            <w:r>
              <w:t>，后端服务可在</w:t>
            </w:r>
            <w:r>
              <w:t xml:space="preserve">  IDE  </w:t>
            </w:r>
            <w:r>
              <w:t>启动</w:t>
            </w:r>
          </w:p>
        </w:tc>
      </w:tr>
      <w:tr w:rsidR="00475839" w14:paraId="2B04E9C6" w14:textId="77777777">
        <w:tc>
          <w:tcPr>
            <w:tcW w:w="1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2EB9141" w14:textId="77777777" w:rsidR="00475839" w:rsidRDefault="00000000">
            <w:pPr>
              <w:spacing w:before="60" w:after="60" w:line="240" w:lineRule="auto"/>
            </w:pPr>
            <w:r>
              <w:t>鉴权请求头</w:t>
            </w:r>
          </w:p>
        </w:tc>
        <w:tc>
          <w:tcPr>
            <w:tcW w:w="3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2301E3E" w14:textId="77777777" w:rsidR="00475839" w:rsidRDefault="00000000">
            <w:pPr>
              <w:spacing w:before="37" w:after="37" w:line="240" w:lineRule="auto"/>
            </w:pPr>
            <w:r>
              <w:rPr>
                <w:rFonts w:ascii="Consolas" w:eastAsia="Consolas" w:hAnsi="Consolas"/>
                <w:sz w:val="15"/>
              </w:rPr>
              <w:t>kaleido-admin-token: &lt; 登录返回的  token&gt;</w:t>
            </w:r>
          </w:p>
        </w:tc>
      </w:tr>
      <w:tr w:rsidR="00475839" w14:paraId="27CACBB9" w14:textId="77777777">
        <w:tc>
          <w:tcPr>
            <w:tcW w:w="1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68912B7" w14:textId="77777777" w:rsidR="00475839" w:rsidRDefault="00000000">
            <w:pPr>
              <w:spacing w:before="60" w:after="60" w:line="240" w:lineRule="auto"/>
            </w:pPr>
            <w:r>
              <w:t>统一响应壳</w:t>
            </w:r>
          </w:p>
        </w:tc>
        <w:tc>
          <w:tcPr>
            <w:tcW w:w="3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39FE2C2" w14:textId="77777777" w:rsidR="00475839" w:rsidRDefault="00000000">
            <w:pPr>
              <w:spacing w:before="37" w:after="37" w:line="240" w:lineRule="auto"/>
            </w:pPr>
            <w:r>
              <w:rPr>
                <w:rFonts w:ascii="Consolas" w:eastAsia="Consolas" w:hAnsi="Consolas"/>
                <w:sz w:val="15"/>
              </w:rPr>
              <w:t>{ code: 'SUCCESS', success: true, msg, data }</w:t>
            </w:r>
          </w:p>
        </w:tc>
      </w:tr>
      <w:tr w:rsidR="00475839" w14:paraId="27B9A49F" w14:textId="77777777">
        <w:tc>
          <w:tcPr>
            <w:tcW w:w="1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9F6483B" w14:textId="77777777" w:rsidR="00475839" w:rsidRDefault="00000000">
            <w:pPr>
              <w:spacing w:before="60" w:after="60" w:line="240" w:lineRule="auto"/>
            </w:pPr>
            <w:r>
              <w:t>登录测试账号</w:t>
            </w:r>
          </w:p>
        </w:tc>
        <w:tc>
          <w:tcPr>
            <w:tcW w:w="3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83DD8F9" w14:textId="77777777" w:rsidR="00475839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手机号</w:t>
            </w:r>
            <w:r>
              <w:rPr>
                <w:lang w:eastAsia="zh-CN"/>
              </w:rPr>
              <w:t xml:space="preserve">  13066668888 / 13266668888 </w:t>
            </w:r>
            <w:r>
              <w:rPr>
                <w:lang w:eastAsia="zh-CN"/>
              </w:rPr>
              <w:t>，</w:t>
            </w:r>
            <w:proofErr w:type="gramStart"/>
            <w:r>
              <w:rPr>
                <w:lang w:eastAsia="zh-CN"/>
              </w:rPr>
              <w:t>验证码从短信</w:t>
            </w:r>
            <w:proofErr w:type="gramEnd"/>
            <w:r>
              <w:rPr>
                <w:lang w:eastAsia="zh-CN"/>
              </w:rPr>
              <w:t>接口响应</w:t>
            </w:r>
            <w:r>
              <w:rPr>
                <w:lang w:eastAsia="zh-CN"/>
              </w:rPr>
              <w:t xml:space="preserve">  </w:t>
            </w:r>
            <w:proofErr w:type="spellStart"/>
            <w:r>
              <w:rPr>
                <w:lang w:eastAsia="zh-CN"/>
              </w:rPr>
              <w:t>data.code</w:t>
            </w:r>
            <w:proofErr w:type="spellEnd"/>
            <w:r>
              <w:rPr>
                <w:lang w:eastAsia="zh-CN"/>
              </w:rPr>
              <w:t xml:space="preserve">  </w:t>
            </w:r>
            <w:r>
              <w:rPr>
                <w:lang w:eastAsia="zh-CN"/>
              </w:rPr>
              <w:t>字段直接获取（短信为空实现，验证</w:t>
            </w:r>
            <w:proofErr w:type="gramStart"/>
            <w:r>
              <w:rPr>
                <w:lang w:eastAsia="zh-CN"/>
              </w:rPr>
              <w:t>码回显</w:t>
            </w:r>
            <w:proofErr w:type="gramEnd"/>
            <w:r>
              <w:rPr>
                <w:lang w:eastAsia="zh-CN"/>
              </w:rPr>
              <w:t>）</w:t>
            </w:r>
          </w:p>
        </w:tc>
      </w:tr>
      <w:tr w:rsidR="00475839" w14:paraId="5E7A7D5E" w14:textId="77777777">
        <w:tc>
          <w:tcPr>
            <w:tcW w:w="1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7ED2B46" w14:textId="77777777" w:rsidR="00475839" w:rsidRDefault="00000000">
            <w:pPr>
              <w:spacing w:before="60" w:after="60" w:line="240" w:lineRule="auto"/>
            </w:pPr>
            <w:proofErr w:type="spellStart"/>
            <w:r>
              <w:t>参考原型</w:t>
            </w:r>
            <w:proofErr w:type="spellEnd"/>
          </w:p>
        </w:tc>
        <w:tc>
          <w:tcPr>
            <w:tcW w:w="3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A1E929" w14:textId="77777777" w:rsidR="00475839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《衣柜系统前端原型</w:t>
            </w:r>
            <w:r>
              <w:rPr>
                <w:lang w:eastAsia="zh-CN"/>
              </w:rPr>
              <w:t xml:space="preserve"> .html </w:t>
            </w:r>
            <w:r>
              <w:rPr>
                <w:lang w:eastAsia="zh-CN"/>
              </w:rPr>
              <w:t>》，每个页面已标注接口</w:t>
            </w:r>
            <w:proofErr w:type="gramStart"/>
            <w:r>
              <w:rPr>
                <w:lang w:eastAsia="zh-CN"/>
              </w:rPr>
              <w:t>对接卡</w:t>
            </w:r>
            <w:proofErr w:type="gramEnd"/>
          </w:p>
        </w:tc>
      </w:tr>
    </w:tbl>
    <w:p w14:paraId="1C287730" w14:textId="77777777" w:rsidR="00475839" w:rsidRDefault="00000000">
      <w:pPr>
        <w:pStyle w:val="21"/>
        <w:pBdr>
          <w:left w:val="single" w:sz="24" w:space="6" w:color="1565C0"/>
        </w:pBdr>
        <w:spacing w:before="700" w:after="210"/>
        <w:rPr>
          <w:lang w:eastAsia="zh-CN"/>
        </w:rPr>
      </w:pPr>
      <w:r>
        <w:rPr>
          <w:rFonts w:ascii="Times New Roman" w:eastAsia="宋体" w:hAnsi="Times New Roman" w:cs="仿宋" w:hint="eastAsia"/>
          <w:color w:val="1A237E"/>
          <w:sz w:val="28"/>
          <w:lang w:eastAsia="zh-CN"/>
        </w:rPr>
        <w:t>三、通用技术规范（全员必须遵守）</w:t>
      </w:r>
    </w:p>
    <w:p w14:paraId="57712AED" w14:textId="77777777" w:rsidR="00475839" w:rsidRDefault="00000000">
      <w:pPr>
        <w:spacing w:after="180"/>
        <w:rPr>
          <w:lang w:eastAsia="zh-CN"/>
        </w:rPr>
      </w:pPr>
      <w:r>
        <w:rPr>
          <w:rFonts w:ascii="仿宋" w:hAnsi="仿宋" w:cs="仿宋" w:hint="eastAsia"/>
          <w:lang w:eastAsia="zh-CN"/>
        </w:rPr>
        <w:t>以下五条规范来自本次后端接口实测中发现的实现要点与易错点，是全部模块的公共约定。各模块开发前请先精读本章，实现过程中遇到本规范未覆盖的情况请先在群内</w:t>
      </w:r>
      <w:proofErr w:type="gramStart"/>
      <w:r>
        <w:rPr>
          <w:rFonts w:ascii="仿宋" w:hAnsi="仿宋" w:cs="仿宋" w:hint="eastAsia"/>
          <w:lang w:eastAsia="zh-CN"/>
        </w:rPr>
        <w:t>确认再</w:t>
      </w:r>
      <w:proofErr w:type="gramEnd"/>
      <w:r>
        <w:rPr>
          <w:rFonts w:ascii="仿宋" w:hAnsi="仿宋" w:cs="仿宋" w:hint="eastAsia"/>
          <w:lang w:eastAsia="zh-CN"/>
        </w:rPr>
        <w:t>动手。</w:t>
      </w:r>
    </w:p>
    <w:p w14:paraId="2B88B2AC" w14:textId="77777777" w:rsidR="00475839" w:rsidRDefault="00000000">
      <w:pPr>
        <w:pStyle w:val="31"/>
        <w:spacing w:before="360" w:after="180"/>
      </w:pPr>
      <w:r>
        <w:rPr>
          <w:rFonts w:ascii="Times New Roman" w:eastAsia="宋体" w:hAnsi="Times New Roman" w:cs="仿宋" w:hint="eastAsia"/>
          <w:sz w:val="24"/>
          <w:lang w:eastAsia="zh-CN"/>
        </w:rPr>
        <w:t xml:space="preserve">3.1 </w:t>
      </w:r>
      <w:r>
        <w:rPr>
          <w:rFonts w:ascii="Times New Roman" w:eastAsia="宋体" w:hAnsi="Times New Roman" w:cs="仿宋" w:hint="eastAsia"/>
          <w:sz w:val="24"/>
          <w:lang w:eastAsia="zh-CN"/>
        </w:rPr>
        <w:t>请求与响应处理</w:t>
      </w:r>
    </w:p>
    <w:p w14:paraId="363B2B87" w14:textId="77777777" w:rsidR="00475839" w:rsidRDefault="00000000">
      <w:pPr>
        <w:pStyle w:val="a"/>
        <w:numPr>
          <w:ilvl w:val="0"/>
          <w:numId w:val="11"/>
        </w:numPr>
        <w:spacing w:after="72"/>
      </w:pPr>
      <w:r>
        <w:rPr>
          <w:rFonts w:ascii="仿宋" w:hAnsi="仿宋" w:cs="仿宋" w:hint="eastAsia"/>
          <w:lang w:eastAsia="zh-CN"/>
        </w:rPr>
        <w:t>所有请求必须走</w:t>
      </w:r>
      <w:r>
        <w:t xml:space="preserve"> src/axios </w:t>
      </w:r>
      <w:r>
        <w:rPr>
          <w:rFonts w:ascii="仿宋" w:hAnsi="仿宋" w:cs="仿宋" w:hint="eastAsia"/>
          <w:lang w:eastAsia="zh-CN"/>
        </w:rPr>
        <w:t>统一封装，禁止在组件内直接</w:t>
      </w:r>
      <w:r>
        <w:t xml:space="preserve"> new axios </w:t>
      </w:r>
      <w:r>
        <w:rPr>
          <w:rFonts w:ascii="仿宋" w:hAnsi="仿宋" w:cs="仿宋" w:hint="eastAsia"/>
          <w:lang w:eastAsia="zh-CN"/>
        </w:rPr>
        <w:t>实例；</w:t>
      </w:r>
    </w:p>
    <w:p w14:paraId="1701B8FB" w14:textId="77777777" w:rsidR="00475839" w:rsidRDefault="00000000">
      <w:pPr>
        <w:pStyle w:val="a"/>
        <w:numPr>
          <w:ilvl w:val="0"/>
          <w:numId w:val="11"/>
        </w:numPr>
        <w:spacing w:after="72"/>
      </w:pPr>
      <w:r>
        <w:rPr>
          <w:rFonts w:ascii="仿宋" w:hAnsi="仿宋" w:cs="仿宋" w:hint="eastAsia"/>
          <w:lang w:eastAsia="zh-CN"/>
        </w:rPr>
        <w:t>响应拦截器已适配</w:t>
      </w:r>
      <w:r>
        <w:t xml:space="preserve"> Result </w:t>
      </w:r>
      <w:r>
        <w:rPr>
          <w:rFonts w:ascii="仿宋" w:hAnsi="仿宋" w:cs="仿宋" w:hint="eastAsia"/>
          <w:lang w:eastAsia="zh-CN"/>
        </w:rPr>
        <w:t>壳：</w:t>
      </w:r>
      <w:r>
        <w:t xml:space="preserve">success </w:t>
      </w:r>
      <w:r>
        <w:rPr>
          <w:rFonts w:ascii="仿宋" w:hAnsi="仿宋" w:cs="仿宋" w:hint="eastAsia"/>
          <w:lang w:eastAsia="zh-CN"/>
        </w:rPr>
        <w:t>为</w:t>
      </w:r>
      <w:r>
        <w:t xml:space="preserve"> true </w:t>
      </w:r>
      <w:r>
        <w:rPr>
          <w:rFonts w:ascii="仿宋" w:hAnsi="仿宋" w:cs="仿宋" w:hint="eastAsia"/>
          <w:lang w:eastAsia="zh-CN"/>
        </w:rPr>
        <w:t>时返回</w:t>
      </w:r>
      <w:r>
        <w:t xml:space="preserve"> data</w:t>
      </w:r>
      <w:r>
        <w:rPr>
          <w:rFonts w:ascii="仿宋" w:hAnsi="仿宋" w:cs="仿宋" w:hint="eastAsia"/>
          <w:lang w:eastAsia="zh-CN"/>
        </w:rPr>
        <w:t>，为</w:t>
      </w:r>
      <w:r>
        <w:t xml:space="preserve"> false </w:t>
      </w:r>
      <w:r>
        <w:rPr>
          <w:rFonts w:ascii="仿宋" w:hAnsi="仿宋" w:cs="仿宋" w:hint="eastAsia"/>
          <w:lang w:eastAsia="zh-CN"/>
        </w:rPr>
        <w:t>时统一</w:t>
      </w:r>
      <w:r>
        <w:t xml:space="preserve"> ElMessage.error(msg)</w:t>
      </w:r>
      <w:r>
        <w:rPr>
          <w:rFonts w:ascii="仿宋" w:hAnsi="仿宋" w:cs="仿宋" w:hint="eastAsia"/>
          <w:lang w:eastAsia="zh-CN"/>
        </w:rPr>
        <w:t>；</w:t>
      </w:r>
    </w:p>
    <w:p w14:paraId="38222DFB" w14:textId="77777777" w:rsidR="00475839" w:rsidRDefault="00000000">
      <w:pPr>
        <w:pStyle w:val="a"/>
        <w:numPr>
          <w:ilvl w:val="0"/>
          <w:numId w:val="11"/>
        </w:numPr>
        <w:spacing w:after="72"/>
      </w:pPr>
      <w:r>
        <w:lastRenderedPageBreak/>
        <w:t xml:space="preserve">401 / token </w:t>
      </w:r>
      <w:r>
        <w:rPr>
          <w:rFonts w:ascii="仿宋" w:hAnsi="仿宋" w:cs="仿宋" w:hint="eastAsia"/>
          <w:lang w:eastAsia="zh-CN"/>
        </w:rPr>
        <w:t>失效统一走</w:t>
      </w:r>
      <w:r>
        <w:t xml:space="preserve"> userStore.logout()</w:t>
      </w:r>
      <w:r>
        <w:rPr>
          <w:rFonts w:ascii="仿宋" w:hAnsi="仿宋" w:cs="仿宋" w:hint="eastAsia"/>
          <w:lang w:eastAsia="zh-CN"/>
        </w:rPr>
        <w:t>，不逐页处理；</w:t>
      </w:r>
    </w:p>
    <w:p w14:paraId="124AC3E3" w14:textId="77777777" w:rsidR="00475839" w:rsidRDefault="00000000">
      <w:pPr>
        <w:pStyle w:val="a"/>
        <w:numPr>
          <w:ilvl w:val="0"/>
          <w:numId w:val="11"/>
        </w:numPr>
        <w:spacing w:after="72"/>
        <w:rPr>
          <w:lang w:eastAsia="zh-CN"/>
        </w:rPr>
      </w:pPr>
      <w:r>
        <w:rPr>
          <w:rFonts w:ascii="仿宋" w:hAnsi="仿宋" w:cs="仿宋" w:hint="eastAsia"/>
          <w:lang w:eastAsia="zh-CN"/>
        </w:rPr>
        <w:t>后端列表类接口（衣物、位置、品牌等）当前为全量返回、无分页，前端做客户端筛选与分页组件包裹，</w:t>
      </w:r>
      <w:r>
        <w:rPr>
          <w:rFonts w:ascii="仿宋" w:hAnsi="仿宋" w:cs="仿宋" w:hint="eastAsia"/>
          <w:b/>
          <w:lang w:eastAsia="zh-CN"/>
        </w:rPr>
        <w:t>禁止自行假设后端有 page/size 参数</w:t>
      </w:r>
      <w:r>
        <w:rPr>
          <w:rFonts w:ascii="仿宋" w:hAnsi="仿宋" w:cs="仿宋" w:hint="eastAsia"/>
          <w:lang w:eastAsia="zh-CN"/>
        </w:rPr>
        <w:t>。</w:t>
      </w:r>
    </w:p>
    <w:p w14:paraId="59499CCD" w14:textId="77777777" w:rsidR="00475839" w:rsidRDefault="00000000">
      <w:pPr>
        <w:pStyle w:val="31"/>
        <w:spacing w:before="360" w:after="180"/>
      </w:pPr>
      <w:r>
        <w:rPr>
          <w:rFonts w:ascii="Times New Roman" w:eastAsia="宋体" w:hAnsi="Times New Roman" w:cs="仿宋" w:hint="eastAsia"/>
          <w:sz w:val="24"/>
          <w:lang w:eastAsia="zh-CN"/>
        </w:rPr>
        <w:t xml:space="preserve">3.2 </w:t>
      </w:r>
      <w:r>
        <w:rPr>
          <w:rFonts w:ascii="Times New Roman" w:eastAsia="宋体" w:hAnsi="Times New Roman" w:cs="仿宋" w:hint="eastAsia"/>
          <w:sz w:val="24"/>
          <w:lang w:eastAsia="zh-CN"/>
        </w:rPr>
        <w:t>字典驱动原则</w:t>
      </w:r>
    </w:p>
    <w:p w14:paraId="78114D4B" w14:textId="77777777" w:rsidR="00475839" w:rsidRDefault="00000000">
      <w:pPr>
        <w:spacing w:after="180"/>
        <w:rPr>
          <w:lang w:eastAsia="zh-CN"/>
        </w:rPr>
      </w:pPr>
      <w:r>
        <w:rPr>
          <w:rFonts w:ascii="仿宋" w:hAnsi="仿宋" w:cs="仿宋" w:hint="eastAsia"/>
          <w:lang w:eastAsia="zh-CN"/>
        </w:rPr>
        <w:t>衣物类型（</w:t>
      </w:r>
      <w:proofErr w:type="spellStart"/>
      <w:r>
        <w:t>typeCode</w:t>
      </w:r>
      <w:proofErr w:type="spellEnd"/>
      <w:r>
        <w:rPr>
          <w:rFonts w:ascii="仿宋" w:hAnsi="仿宋" w:cs="仿宋" w:hint="eastAsia"/>
          <w:lang w:eastAsia="zh-CN"/>
        </w:rPr>
        <w:t>）、颜色（</w:t>
      </w:r>
      <w:proofErr w:type="spellStart"/>
      <w:r>
        <w:t>colorCode</w:t>
      </w:r>
      <w:proofErr w:type="spellEnd"/>
      <w:r>
        <w:rPr>
          <w:rFonts w:ascii="仿宋" w:hAnsi="仿宋" w:cs="仿宋" w:hint="eastAsia"/>
          <w:lang w:eastAsia="zh-CN"/>
        </w:rPr>
        <w:t>）、季节（</w:t>
      </w:r>
      <w:proofErr w:type="spellStart"/>
      <w:r>
        <w:t>seasonCode</w:t>
      </w:r>
      <w:proofErr w:type="spellEnd"/>
      <w:r>
        <w:rPr>
          <w:rFonts w:ascii="仿宋" w:hAnsi="仿宋" w:cs="仿宋" w:hint="eastAsia"/>
          <w:lang w:eastAsia="zh-CN"/>
        </w:rPr>
        <w:t>）等枚举值存储在后端字典表</w:t>
      </w:r>
      <w:r>
        <w:t xml:space="preserve"> </w:t>
      </w:r>
      <w:proofErr w:type="spellStart"/>
      <w:r>
        <w:t>t_dict</w:t>
      </w:r>
      <w:proofErr w:type="spellEnd"/>
      <w:r>
        <w:t xml:space="preserve"> </w:t>
      </w:r>
      <w:r>
        <w:rPr>
          <w:rFonts w:ascii="仿宋" w:hAnsi="仿宋" w:cs="仿宋" w:hint="eastAsia"/>
          <w:lang w:eastAsia="zh-CN"/>
        </w:rPr>
        <w:t>中，</w:t>
      </w:r>
      <w:r>
        <w:rPr>
          <w:rFonts w:ascii="仿宋" w:hAnsi="仿宋" w:cs="仿宋" w:hint="eastAsia"/>
          <w:b/>
          <w:lang w:eastAsia="zh-CN"/>
        </w:rPr>
        <w:t>所有下拉框必须先调字典接口动态渲染，禁止在前端硬编码枚举</w:t>
      </w:r>
      <w:r>
        <w:rPr>
          <w:rFonts w:ascii="仿宋" w:hAnsi="仿宋" w:cs="仿宋" w:hint="eastAsia"/>
          <w:lang w:eastAsia="zh-CN"/>
        </w:rPr>
        <w:t>。新增字典项由管理端字典管理页维护。</w:t>
      </w:r>
    </w:p>
    <w:p w14:paraId="4ACF3ADE" w14:textId="77777777" w:rsidR="00475839" w:rsidRDefault="00000000">
      <w:pPr>
        <w:pStyle w:val="31"/>
        <w:spacing w:before="360" w:after="180"/>
        <w:rPr>
          <w:lang w:eastAsia="zh-CN"/>
        </w:rPr>
      </w:pPr>
      <w:r>
        <w:rPr>
          <w:rFonts w:ascii="Times New Roman" w:eastAsia="宋体" w:hAnsi="Times New Roman" w:cs="仿宋" w:hint="eastAsia"/>
          <w:sz w:val="24"/>
          <w:lang w:eastAsia="zh-CN"/>
        </w:rPr>
        <w:t xml:space="preserve">3.3 </w:t>
      </w:r>
      <w:r>
        <w:rPr>
          <w:rFonts w:ascii="Times New Roman" w:eastAsia="宋体" w:hAnsi="Times New Roman" w:cs="仿宋" w:hint="eastAsia"/>
          <w:sz w:val="24"/>
          <w:lang w:eastAsia="zh-CN"/>
        </w:rPr>
        <w:t>文件上传两步走</w:t>
      </w:r>
    </w:p>
    <w:p w14:paraId="0B1243F9" w14:textId="77777777" w:rsidR="00475839" w:rsidRDefault="00000000">
      <w:pPr>
        <w:spacing w:after="180"/>
        <w:rPr>
          <w:lang w:eastAsia="zh-CN"/>
        </w:rPr>
      </w:pPr>
      <w:r>
        <w:rPr>
          <w:rFonts w:ascii="仿宋" w:hAnsi="仿宋" w:cs="仿宋" w:hint="eastAsia"/>
          <w:lang w:eastAsia="zh-CN"/>
        </w:rPr>
        <w:t>图片上传遵循固定流程：第一步调</w:t>
      </w:r>
      <w:r>
        <w:t xml:space="preserve"> POST /admin/public/file/upload</w:t>
      </w:r>
      <w:r>
        <w:rPr>
          <w:rFonts w:ascii="仿宋" w:hAnsi="仿宋" w:cs="仿宋" w:hint="eastAsia"/>
          <w:lang w:eastAsia="zh-CN"/>
        </w:rPr>
        <w:t>（</w:t>
      </w:r>
      <w:r>
        <w:t>multipart</w:t>
      </w:r>
      <w:r>
        <w:rPr>
          <w:rFonts w:ascii="仿宋" w:hAnsi="仿宋" w:cs="仿宋" w:hint="eastAsia"/>
          <w:lang w:eastAsia="zh-CN"/>
        </w:rPr>
        <w:t>）获取文件</w:t>
      </w:r>
      <w:r>
        <w:t xml:space="preserve"> path</w:t>
      </w:r>
      <w:r>
        <w:rPr>
          <w:rFonts w:ascii="仿宋" w:hAnsi="仿宋" w:cs="仿宋" w:hint="eastAsia"/>
          <w:lang w:eastAsia="zh-CN"/>
        </w:rPr>
        <w:t>；第二步将</w:t>
      </w:r>
      <w:r>
        <w:t xml:space="preserve"> path </w:t>
      </w:r>
      <w:r>
        <w:rPr>
          <w:rFonts w:ascii="仿宋" w:hAnsi="仿宋" w:cs="仿宋" w:hint="eastAsia"/>
          <w:lang w:eastAsia="zh-CN"/>
        </w:rPr>
        <w:t>放入业务表单的</w:t>
      </w:r>
      <w:r>
        <w:t xml:space="preserve"> images </w:t>
      </w:r>
      <w:r>
        <w:rPr>
          <w:rFonts w:ascii="仿宋" w:hAnsi="仿宋" w:cs="仿宋" w:hint="eastAsia"/>
          <w:lang w:eastAsia="zh-CN"/>
        </w:rPr>
        <w:t>数组提交。</w:t>
      </w:r>
      <w:r>
        <w:rPr>
          <w:lang w:eastAsia="zh-CN"/>
        </w:rPr>
        <w:t xml:space="preserve">images </w:t>
      </w:r>
      <w:r>
        <w:rPr>
          <w:rFonts w:ascii="仿宋" w:hAnsi="仿宋" w:cs="仿宋" w:hint="eastAsia"/>
          <w:lang w:eastAsia="zh-CN"/>
        </w:rPr>
        <w:t>数组元素结构：</w:t>
      </w:r>
      <w:r>
        <w:rPr>
          <w:rFonts w:ascii="Consolas" w:hAnsi="Consolas"/>
          <w:sz w:val="15"/>
          <w:lang w:eastAsia="zh-CN"/>
        </w:rPr>
        <w:t xml:space="preserve">{ path, </w:t>
      </w:r>
      <w:proofErr w:type="spellStart"/>
      <w:r>
        <w:rPr>
          <w:rFonts w:ascii="Consolas" w:hAnsi="Consolas"/>
          <w:sz w:val="15"/>
          <w:lang w:eastAsia="zh-CN"/>
        </w:rPr>
        <w:t>isMain</w:t>
      </w:r>
      <w:proofErr w:type="spellEnd"/>
      <w:r>
        <w:rPr>
          <w:rFonts w:ascii="Consolas" w:hAnsi="Consolas"/>
          <w:sz w:val="15"/>
          <w:lang w:eastAsia="zh-CN"/>
        </w:rPr>
        <w:t xml:space="preserve">, </w:t>
      </w:r>
      <w:proofErr w:type="spellStart"/>
      <w:r>
        <w:rPr>
          <w:rFonts w:ascii="Consolas" w:hAnsi="Consolas"/>
          <w:sz w:val="15"/>
          <w:lang w:eastAsia="zh-CN"/>
        </w:rPr>
        <w:t>imageOrder</w:t>
      </w:r>
      <w:proofErr w:type="spellEnd"/>
      <w:r>
        <w:rPr>
          <w:rFonts w:ascii="Consolas" w:hAnsi="Consolas"/>
          <w:sz w:val="15"/>
          <w:lang w:eastAsia="zh-CN"/>
        </w:rPr>
        <w:t>, description }</w:t>
      </w:r>
      <w:r>
        <w:rPr>
          <w:rFonts w:ascii="仿宋" w:hAnsi="仿宋" w:cs="仿宋" w:hint="eastAsia"/>
          <w:lang w:eastAsia="zh-CN"/>
        </w:rPr>
        <w:t>，首</w:t>
      </w:r>
      <w:proofErr w:type="gramStart"/>
      <w:r>
        <w:rPr>
          <w:rFonts w:ascii="仿宋" w:hAnsi="仿宋" w:cs="仿宋" w:hint="eastAsia"/>
          <w:lang w:eastAsia="zh-CN"/>
        </w:rPr>
        <w:t>图必须</w:t>
      </w:r>
      <w:proofErr w:type="gramEnd"/>
      <w:r>
        <w:rPr>
          <w:rFonts w:ascii="仿宋" w:hAnsi="仿宋" w:cs="仿宋" w:hint="eastAsia"/>
          <w:lang w:eastAsia="zh-CN"/>
        </w:rPr>
        <w:t xml:space="preserve">标记 </w:t>
      </w:r>
      <w:proofErr w:type="spellStart"/>
      <w:r>
        <w:rPr>
          <w:rFonts w:ascii="Consolas" w:hAnsi="Consolas"/>
          <w:sz w:val="15"/>
          <w:lang w:eastAsia="zh-CN"/>
        </w:rPr>
        <w:t>isMain</w:t>
      </w:r>
      <w:proofErr w:type="spellEnd"/>
      <w:r>
        <w:rPr>
          <w:rFonts w:ascii="Consolas" w:hAnsi="Consolas"/>
          <w:sz w:val="15"/>
          <w:lang w:eastAsia="zh-CN"/>
        </w:rPr>
        <w:t>: true</w:t>
      </w:r>
      <w:r>
        <w:rPr>
          <w:rFonts w:ascii="仿宋" w:hAnsi="仿宋" w:cs="仿宋" w:hint="eastAsia"/>
          <w:lang w:eastAsia="zh-CN"/>
        </w:rPr>
        <w:t>。</w:t>
      </w:r>
    </w:p>
    <w:p w14:paraId="56C65B75" w14:textId="77777777" w:rsidR="00475839" w:rsidRDefault="00000000">
      <w:pPr>
        <w:pStyle w:val="31"/>
        <w:spacing w:before="360" w:after="180"/>
        <w:rPr>
          <w:lang w:eastAsia="zh-CN"/>
        </w:rPr>
      </w:pPr>
      <w:r>
        <w:rPr>
          <w:rFonts w:ascii="Times New Roman" w:eastAsia="宋体" w:hAnsi="Times New Roman" w:cs="仿宋" w:hint="eastAsia"/>
          <w:sz w:val="24"/>
          <w:lang w:eastAsia="zh-CN"/>
        </w:rPr>
        <w:t xml:space="preserve">3.4 AI </w:t>
      </w:r>
      <w:r>
        <w:rPr>
          <w:rFonts w:ascii="Times New Roman" w:eastAsia="宋体" w:hAnsi="Times New Roman" w:cs="仿宋" w:hint="eastAsia"/>
          <w:sz w:val="24"/>
          <w:lang w:eastAsia="zh-CN"/>
        </w:rPr>
        <w:t>流式响应消费（重点难点）</w:t>
      </w:r>
    </w:p>
    <w:p w14:paraId="12AF7398" w14:textId="77777777" w:rsidR="00475839" w:rsidRDefault="00000000">
      <w:pPr>
        <w:spacing w:after="180"/>
        <w:rPr>
          <w:lang w:eastAsia="zh-CN"/>
        </w:rPr>
      </w:pPr>
      <w:r>
        <w:t xml:space="preserve">AI </w:t>
      </w:r>
      <w:r>
        <w:rPr>
          <w:rFonts w:ascii="仿宋" w:hAnsi="仿宋" w:cs="仿宋" w:hint="eastAsia"/>
          <w:lang w:eastAsia="zh-CN"/>
        </w:rPr>
        <w:t>聊天接口返回</w:t>
      </w:r>
      <w:r>
        <w:t xml:space="preserve"> Flux&lt;String&gt;</w:t>
      </w:r>
      <w:r>
        <w:rPr>
          <w:rFonts w:ascii="仿宋" w:hAnsi="仿宋" w:cs="仿宋" w:hint="eastAsia"/>
          <w:lang w:eastAsia="zh-CN"/>
        </w:rPr>
        <w:t>（</w:t>
      </w:r>
      <w:r>
        <w:t xml:space="preserve">SSE </w:t>
      </w:r>
      <w:r>
        <w:rPr>
          <w:rFonts w:ascii="仿宋" w:hAnsi="仿宋" w:cs="仿宋" w:hint="eastAsia"/>
          <w:lang w:eastAsia="zh-CN"/>
        </w:rPr>
        <w:t>流式文本），</w:t>
      </w:r>
      <w:r>
        <w:rPr>
          <w:rFonts w:ascii="仿宋" w:hAnsi="仿宋" w:cs="仿宋" w:hint="eastAsia"/>
          <w:b/>
          <w:lang w:eastAsia="zh-CN"/>
        </w:rPr>
        <w:t xml:space="preserve">不能使用普通 </w:t>
      </w:r>
      <w:proofErr w:type="spellStart"/>
      <w:r>
        <w:rPr>
          <w:rFonts w:ascii="仿宋" w:hAnsi="仿宋" w:cs="仿宋" w:hint="eastAsia"/>
          <w:b/>
          <w:lang w:eastAsia="zh-CN"/>
        </w:rPr>
        <w:t>axios</w:t>
      </w:r>
      <w:proofErr w:type="spellEnd"/>
      <w:r>
        <w:rPr>
          <w:rFonts w:ascii="仿宋" w:hAnsi="仿宋" w:cs="仿宋" w:hint="eastAsia"/>
          <w:lang w:eastAsia="zh-CN"/>
        </w:rPr>
        <w:t>。标准实现：</w:t>
      </w:r>
    </w:p>
    <w:p w14:paraId="6FF24AC2" w14:textId="77777777" w:rsidR="00475839" w:rsidRPr="006544D5" w:rsidRDefault="00000000">
      <w:pPr>
        <w:spacing w:line="360" w:lineRule="auto"/>
        <w:rPr>
          <w:color w:val="000000" w:themeColor="text1"/>
          <w:lang w:eastAsia="zh-CN"/>
        </w:rPr>
      </w:pPr>
      <w:r w:rsidRPr="006544D5">
        <w:rPr>
          <w:rFonts w:ascii="仿宋" w:hAnsi="仿宋" w:cs="仿宋" w:hint="eastAsia"/>
          <w:color w:val="000000" w:themeColor="text1"/>
          <w:sz w:val="15"/>
          <w:lang w:eastAsia="zh-CN"/>
        </w:rPr>
        <w:t xml:space="preserve">const res = await </w:t>
      </w:r>
      <w:proofErr w:type="gramStart"/>
      <w:r w:rsidRPr="006544D5">
        <w:rPr>
          <w:rFonts w:ascii="仿宋" w:hAnsi="仿宋" w:cs="仿宋" w:hint="eastAsia"/>
          <w:color w:val="000000" w:themeColor="text1"/>
          <w:sz w:val="15"/>
          <w:lang w:eastAsia="zh-CN"/>
        </w:rPr>
        <w:t>fetch(</w:t>
      </w:r>
      <w:proofErr w:type="gramEnd"/>
      <w:r w:rsidRPr="006544D5">
        <w:rPr>
          <w:rFonts w:ascii="仿宋" w:hAnsi="仿宋" w:cs="仿宋" w:hint="eastAsia"/>
          <w:color w:val="000000" w:themeColor="text1"/>
          <w:sz w:val="15"/>
          <w:lang w:eastAsia="zh-CN"/>
        </w:rPr>
        <w:t>baseURL + '/ai/agent/{agentId}/chat', {</w:t>
      </w:r>
      <w:r w:rsidRPr="006544D5">
        <w:rPr>
          <w:rFonts w:ascii="仿宋" w:hAnsi="仿宋" w:cs="仿宋" w:hint="eastAsia"/>
          <w:color w:val="000000" w:themeColor="text1"/>
          <w:sz w:val="15"/>
          <w:lang w:eastAsia="zh-CN"/>
        </w:rPr>
        <w:br/>
        <w:t xml:space="preserve">  method: 'POST',</w:t>
      </w:r>
      <w:r w:rsidRPr="006544D5">
        <w:rPr>
          <w:rFonts w:ascii="仿宋" w:hAnsi="仿宋" w:cs="仿宋" w:hint="eastAsia"/>
          <w:color w:val="000000" w:themeColor="text1"/>
          <w:sz w:val="15"/>
          <w:lang w:eastAsia="zh-CN"/>
        </w:rPr>
        <w:br/>
        <w:t xml:space="preserve">  headers: { 'Content-Type': 'application/json', 'kaleido-admin-token': token },</w:t>
      </w:r>
      <w:r w:rsidRPr="006544D5">
        <w:rPr>
          <w:rFonts w:ascii="仿宋" w:hAnsi="仿宋" w:cs="仿宋" w:hint="eastAsia"/>
          <w:color w:val="000000" w:themeColor="text1"/>
          <w:sz w:val="15"/>
          <w:lang w:eastAsia="zh-CN"/>
        </w:rPr>
        <w:br/>
        <w:t xml:space="preserve">  body: JSON.stringify({ message, conversationId })</w:t>
      </w:r>
      <w:r w:rsidRPr="006544D5">
        <w:rPr>
          <w:rFonts w:ascii="仿宋" w:hAnsi="仿宋" w:cs="仿宋" w:hint="eastAsia"/>
          <w:color w:val="000000" w:themeColor="text1"/>
          <w:sz w:val="15"/>
          <w:lang w:eastAsia="zh-CN"/>
        </w:rPr>
        <w:br/>
        <w:t>})</w:t>
      </w:r>
      <w:r w:rsidRPr="006544D5">
        <w:rPr>
          <w:rFonts w:ascii="仿宋" w:hAnsi="仿宋" w:cs="仿宋" w:hint="eastAsia"/>
          <w:color w:val="000000" w:themeColor="text1"/>
          <w:sz w:val="15"/>
          <w:lang w:eastAsia="zh-CN"/>
        </w:rPr>
        <w:br/>
        <w:t>const reader = res.body!.</w:t>
      </w:r>
      <w:proofErr w:type="spellStart"/>
      <w:r w:rsidRPr="006544D5">
        <w:rPr>
          <w:rFonts w:ascii="仿宋" w:hAnsi="仿宋" w:cs="仿宋" w:hint="eastAsia"/>
          <w:color w:val="000000" w:themeColor="text1"/>
          <w:sz w:val="15"/>
          <w:lang w:eastAsia="zh-CN"/>
        </w:rPr>
        <w:t>getReader</w:t>
      </w:r>
      <w:proofErr w:type="spellEnd"/>
      <w:r w:rsidRPr="006544D5">
        <w:rPr>
          <w:rFonts w:ascii="仿宋" w:hAnsi="仿宋" w:cs="仿宋" w:hint="eastAsia"/>
          <w:color w:val="000000" w:themeColor="text1"/>
          <w:sz w:val="15"/>
          <w:lang w:eastAsia="zh-CN"/>
        </w:rPr>
        <w:t>()</w:t>
      </w:r>
      <w:r w:rsidRPr="006544D5">
        <w:rPr>
          <w:rFonts w:ascii="仿宋" w:hAnsi="仿宋" w:cs="仿宋" w:hint="eastAsia"/>
          <w:color w:val="000000" w:themeColor="text1"/>
          <w:sz w:val="15"/>
          <w:lang w:eastAsia="zh-CN"/>
        </w:rPr>
        <w:br/>
        <w:t xml:space="preserve">const decoder = new </w:t>
      </w:r>
      <w:proofErr w:type="spellStart"/>
      <w:r w:rsidRPr="006544D5">
        <w:rPr>
          <w:rFonts w:ascii="仿宋" w:hAnsi="仿宋" w:cs="仿宋" w:hint="eastAsia"/>
          <w:color w:val="000000" w:themeColor="text1"/>
          <w:sz w:val="15"/>
          <w:lang w:eastAsia="zh-CN"/>
        </w:rPr>
        <w:t>TextDecoder</w:t>
      </w:r>
      <w:proofErr w:type="spellEnd"/>
      <w:r w:rsidRPr="006544D5">
        <w:rPr>
          <w:rFonts w:ascii="仿宋" w:hAnsi="仿宋" w:cs="仿宋" w:hint="eastAsia"/>
          <w:color w:val="000000" w:themeColor="text1"/>
          <w:sz w:val="15"/>
          <w:lang w:eastAsia="zh-CN"/>
        </w:rPr>
        <w:t>()</w:t>
      </w:r>
      <w:r w:rsidRPr="006544D5">
        <w:rPr>
          <w:rFonts w:ascii="仿宋" w:hAnsi="仿宋" w:cs="仿宋" w:hint="eastAsia"/>
          <w:color w:val="000000" w:themeColor="text1"/>
          <w:sz w:val="15"/>
          <w:lang w:eastAsia="zh-CN"/>
        </w:rPr>
        <w:br/>
        <w:t xml:space="preserve">// 循环 read() -&gt; </w:t>
      </w:r>
      <w:proofErr w:type="spellStart"/>
      <w:r w:rsidRPr="006544D5">
        <w:rPr>
          <w:rFonts w:ascii="仿宋" w:hAnsi="仿宋" w:cs="仿宋" w:hint="eastAsia"/>
          <w:color w:val="000000" w:themeColor="text1"/>
          <w:sz w:val="15"/>
          <w:lang w:eastAsia="zh-CN"/>
        </w:rPr>
        <w:t>decoder.decode</w:t>
      </w:r>
      <w:proofErr w:type="spellEnd"/>
      <w:r w:rsidRPr="006544D5">
        <w:rPr>
          <w:rFonts w:ascii="仿宋" w:hAnsi="仿宋" w:cs="仿宋" w:hint="eastAsia"/>
          <w:color w:val="000000" w:themeColor="text1"/>
          <w:sz w:val="15"/>
          <w:lang w:eastAsia="zh-CN"/>
        </w:rPr>
        <w:t>(value, { stream: true }) -&gt; 追加渲染</w:t>
      </w:r>
    </w:p>
    <w:p w14:paraId="3D2AEBB0" w14:textId="77777777" w:rsidR="00475839" w:rsidRDefault="00000000">
      <w:pPr>
        <w:spacing w:after="180"/>
        <w:rPr>
          <w:lang w:eastAsia="zh-CN"/>
        </w:rPr>
      </w:pPr>
      <w:r>
        <w:rPr>
          <w:rFonts w:ascii="仿宋" w:hAnsi="仿宋" w:cs="仿宋" w:hint="eastAsia"/>
          <w:lang w:eastAsia="zh-CN"/>
        </w:rPr>
        <w:t>要求实现打字机效果，中途</w:t>
      </w:r>
      <w:proofErr w:type="gramStart"/>
      <w:r>
        <w:rPr>
          <w:rFonts w:ascii="仿宋" w:hAnsi="仿宋" w:cs="仿宋" w:hint="eastAsia"/>
          <w:lang w:eastAsia="zh-CN"/>
        </w:rPr>
        <w:t>断流需</w:t>
      </w:r>
      <w:proofErr w:type="gramEnd"/>
      <w:r>
        <w:rPr>
          <w:rFonts w:ascii="仿宋" w:hAnsi="仿宋" w:cs="仿宋" w:hint="eastAsia"/>
          <w:lang w:eastAsia="zh-CN"/>
        </w:rPr>
        <w:t>有错误提示与重试入口。</w:t>
      </w:r>
    </w:p>
    <w:p w14:paraId="32A0987A" w14:textId="77777777" w:rsidR="00475839" w:rsidRDefault="00000000">
      <w:pPr>
        <w:pStyle w:val="31"/>
        <w:spacing w:before="360" w:after="180"/>
      </w:pPr>
      <w:r>
        <w:rPr>
          <w:rFonts w:ascii="Times New Roman" w:eastAsia="宋体" w:hAnsi="Times New Roman" w:cs="仿宋" w:hint="eastAsia"/>
          <w:sz w:val="24"/>
          <w:lang w:eastAsia="zh-CN"/>
        </w:rPr>
        <w:t xml:space="preserve">3.5 </w:t>
      </w:r>
      <w:r>
        <w:rPr>
          <w:rFonts w:ascii="Times New Roman" w:eastAsia="宋体" w:hAnsi="Times New Roman" w:cs="仿宋" w:hint="eastAsia"/>
          <w:sz w:val="24"/>
          <w:lang w:eastAsia="zh-CN"/>
        </w:rPr>
        <w:t>鉴权与路由</w:t>
      </w:r>
    </w:p>
    <w:p w14:paraId="56065C7B" w14:textId="77777777" w:rsidR="00475839" w:rsidRDefault="00000000">
      <w:pPr>
        <w:pStyle w:val="a"/>
        <w:numPr>
          <w:ilvl w:val="0"/>
          <w:numId w:val="12"/>
        </w:numPr>
        <w:spacing w:after="72"/>
      </w:pPr>
      <w:r>
        <w:rPr>
          <w:rFonts w:ascii="仿宋" w:hAnsi="仿宋" w:cs="仿宋" w:hint="eastAsia"/>
          <w:lang w:eastAsia="zh-CN"/>
        </w:rPr>
        <w:t>用户端与管理端共用登录体系，登录成功后</w:t>
      </w:r>
      <w:r>
        <w:t xml:space="preserve"> token </w:t>
      </w:r>
      <w:r>
        <w:rPr>
          <w:rFonts w:ascii="仿宋" w:hAnsi="仿宋" w:cs="仿宋" w:hint="eastAsia"/>
          <w:lang w:eastAsia="zh-CN"/>
        </w:rPr>
        <w:t>存</w:t>
      </w:r>
      <w:r>
        <w:t xml:space="preserve"> Pinia + localStorage</w:t>
      </w:r>
      <w:r>
        <w:rPr>
          <w:rFonts w:ascii="仿宋" w:hAnsi="仿宋" w:cs="仿宋" w:hint="eastAsia"/>
          <w:lang w:eastAsia="zh-CN"/>
        </w:rPr>
        <w:t>；</w:t>
      </w:r>
    </w:p>
    <w:p w14:paraId="4D16C48F" w14:textId="77777777" w:rsidR="00475839" w:rsidRDefault="00000000">
      <w:pPr>
        <w:pStyle w:val="a"/>
        <w:numPr>
          <w:ilvl w:val="0"/>
          <w:numId w:val="12"/>
        </w:numPr>
        <w:spacing w:after="72"/>
        <w:rPr>
          <w:lang w:eastAsia="zh-CN"/>
        </w:rPr>
      </w:pPr>
      <w:r>
        <w:rPr>
          <w:rFonts w:ascii="仿宋" w:hAnsi="仿宋" w:cs="仿宋" w:hint="eastAsia"/>
          <w:lang w:eastAsia="zh-CN"/>
        </w:rPr>
        <w:t>路由守卫：无</w:t>
      </w:r>
      <w:r>
        <w:rPr>
          <w:lang w:eastAsia="zh-CN"/>
        </w:rPr>
        <w:t xml:space="preserve"> token </w:t>
      </w:r>
      <w:r>
        <w:rPr>
          <w:rFonts w:ascii="仿宋" w:hAnsi="仿宋" w:cs="仿宋" w:hint="eastAsia"/>
          <w:lang w:eastAsia="zh-CN"/>
        </w:rPr>
        <w:t>访问业务页一律重定向登录页（</w:t>
      </w:r>
      <w:proofErr w:type="spellStart"/>
      <w:r>
        <w:rPr>
          <w:lang w:eastAsia="zh-CN"/>
        </w:rPr>
        <w:t>permission.ts</w:t>
      </w:r>
      <w:proofErr w:type="spellEnd"/>
      <w:r>
        <w:rPr>
          <w:lang w:eastAsia="zh-CN"/>
        </w:rPr>
        <w:t xml:space="preserve"> </w:t>
      </w:r>
      <w:r>
        <w:rPr>
          <w:rFonts w:ascii="仿宋" w:hAnsi="仿宋" w:cs="仿宋" w:hint="eastAsia"/>
          <w:lang w:eastAsia="zh-CN"/>
        </w:rPr>
        <w:t>已有基础，按需扩展）；</w:t>
      </w:r>
    </w:p>
    <w:p w14:paraId="7D7F6EAC" w14:textId="77777777" w:rsidR="00475839" w:rsidRDefault="00000000">
      <w:pPr>
        <w:pStyle w:val="a"/>
        <w:numPr>
          <w:ilvl w:val="0"/>
          <w:numId w:val="12"/>
        </w:numPr>
        <w:spacing w:after="72"/>
      </w:pPr>
      <w:proofErr w:type="spellStart"/>
      <w:r>
        <w:t>dynamicRouter</w:t>
      </w:r>
      <w:proofErr w:type="spellEnd"/>
      <w:r>
        <w:t xml:space="preserve"> </w:t>
      </w:r>
      <w:r>
        <w:rPr>
          <w:rFonts w:ascii="仿宋" w:hAnsi="仿宋" w:cs="仿宋" w:hint="eastAsia"/>
          <w:lang w:eastAsia="zh-CN"/>
        </w:rPr>
        <w:t>已关闭（走前端静态路由），新增页面在</w:t>
      </w:r>
      <w:r>
        <w:t xml:space="preserve"> src/router </w:t>
      </w:r>
      <w:r>
        <w:rPr>
          <w:rFonts w:ascii="仿宋" w:hAnsi="仿宋" w:cs="仿宋" w:hint="eastAsia"/>
          <w:lang w:eastAsia="zh-CN"/>
        </w:rPr>
        <w:t>静态注册。</w:t>
      </w:r>
    </w:p>
    <w:p w14:paraId="1CC5BCB0" w14:textId="77777777" w:rsidR="00475839" w:rsidRDefault="00000000">
      <w:pPr>
        <w:pStyle w:val="21"/>
        <w:pBdr>
          <w:left w:val="single" w:sz="24" w:space="6" w:color="1565C0"/>
        </w:pBdr>
        <w:spacing w:before="700" w:after="210"/>
        <w:rPr>
          <w:lang w:eastAsia="zh-CN"/>
        </w:rPr>
      </w:pPr>
      <w:r>
        <w:rPr>
          <w:rFonts w:ascii="Times New Roman" w:eastAsia="宋体" w:hAnsi="Times New Roman" w:cs="仿宋" w:hint="eastAsia"/>
          <w:color w:val="1A237E"/>
          <w:sz w:val="28"/>
          <w:lang w:eastAsia="zh-CN"/>
        </w:rPr>
        <w:lastRenderedPageBreak/>
        <w:t>四、任务分解与分工（核心章节）</w:t>
      </w:r>
    </w:p>
    <w:p w14:paraId="68E47DAF" w14:textId="77777777" w:rsidR="00475839" w:rsidRDefault="00000000">
      <w:pPr>
        <w:spacing w:after="180"/>
        <w:rPr>
          <w:lang w:eastAsia="zh-CN"/>
        </w:rPr>
      </w:pPr>
      <w:r>
        <w:rPr>
          <w:rFonts w:ascii="仿宋" w:hAnsi="仿宋" w:cs="仿宋" w:hint="eastAsia"/>
          <w:lang w:eastAsia="zh-CN"/>
        </w:rPr>
        <w:t>任务按模块</w:t>
      </w:r>
      <w:r>
        <w:rPr>
          <w:lang w:eastAsia="zh-CN"/>
        </w:rPr>
        <w:t xml:space="preserve"> M1-M9 </w:t>
      </w:r>
      <w:r>
        <w:rPr>
          <w:rFonts w:ascii="仿宋" w:hAnsi="仿宋" w:cs="仿宋" w:hint="eastAsia"/>
          <w:lang w:eastAsia="zh-CN"/>
        </w:rPr>
        <w:t>拆分，工作量单位为</w:t>
      </w:r>
      <w:r>
        <w:rPr>
          <w:lang w:eastAsia="zh-CN"/>
        </w:rPr>
        <w:t>"</w:t>
      </w:r>
      <w:r>
        <w:rPr>
          <w:rFonts w:ascii="仿宋" w:hAnsi="仿宋" w:cs="仿宋" w:hint="eastAsia"/>
          <w:lang w:eastAsia="zh-CN"/>
        </w:rPr>
        <w:t>人日</w:t>
      </w:r>
      <w:r>
        <w:rPr>
          <w:lang w:eastAsia="zh-CN"/>
        </w:rPr>
        <w:t>"</w:t>
      </w:r>
      <w:r>
        <w:rPr>
          <w:rFonts w:ascii="仿宋" w:hAnsi="仿宋" w:cs="仿宋" w:hint="eastAsia"/>
          <w:lang w:eastAsia="zh-CN"/>
        </w:rPr>
        <w:t>，供排期参考。每个模块均给出页面清单、对接接口、关键实现与验收标准，实现时请对照《衣柜系统前端原型</w:t>
      </w:r>
      <w:r>
        <w:rPr>
          <w:lang w:eastAsia="zh-CN"/>
        </w:rPr>
        <w:t>.html</w:t>
      </w:r>
      <w:r>
        <w:rPr>
          <w:rFonts w:ascii="仿宋" w:hAnsi="仿宋" w:cs="仿宋" w:hint="eastAsia"/>
          <w:lang w:eastAsia="zh-CN"/>
        </w:rPr>
        <w:t>》对应页面的接口对接卡。</w:t>
      </w:r>
      <w:r>
        <w:rPr>
          <w:lang w:eastAsia="zh-CN"/>
        </w:rPr>
        <w:t xml:space="preserve">M1 </w:t>
      </w:r>
      <w:r>
        <w:rPr>
          <w:rFonts w:ascii="仿宋" w:hAnsi="仿宋" w:cs="仿宋" w:hint="eastAsia"/>
          <w:lang w:eastAsia="zh-CN"/>
        </w:rPr>
        <w:t>为后续所有模块的地基，须最先完成。</w:t>
      </w:r>
    </w:p>
    <w:p w14:paraId="20B682EF" w14:textId="77777777" w:rsidR="00475839" w:rsidRDefault="00000000">
      <w:pPr>
        <w:pStyle w:val="31"/>
        <w:spacing w:before="360" w:after="180"/>
        <w:rPr>
          <w:lang w:eastAsia="zh-CN"/>
        </w:rPr>
      </w:pPr>
      <w:r>
        <w:rPr>
          <w:rFonts w:ascii="Times New Roman" w:eastAsia="宋体" w:hAnsi="Times New Roman" w:cs="仿宋" w:hint="eastAsia"/>
          <w:sz w:val="24"/>
          <w:lang w:eastAsia="zh-CN"/>
        </w:rPr>
        <w:t xml:space="preserve">M1 </w:t>
      </w:r>
      <w:r>
        <w:rPr>
          <w:rFonts w:ascii="Times New Roman" w:eastAsia="宋体" w:hAnsi="Times New Roman" w:cs="仿宋" w:hint="eastAsia"/>
          <w:sz w:val="24"/>
          <w:lang w:eastAsia="zh-CN"/>
        </w:rPr>
        <w:t>请求层收尾与公共组件（</w:t>
      </w:r>
      <w:r>
        <w:rPr>
          <w:rFonts w:ascii="Times New Roman" w:eastAsia="宋体" w:hAnsi="Times New Roman" w:cs="仿宋" w:hint="eastAsia"/>
          <w:sz w:val="24"/>
          <w:lang w:eastAsia="zh-CN"/>
        </w:rPr>
        <w:t xml:space="preserve">1 </w:t>
      </w:r>
      <w:r>
        <w:rPr>
          <w:rFonts w:ascii="Times New Roman" w:eastAsia="宋体" w:hAnsi="Times New Roman" w:cs="仿宋" w:hint="eastAsia"/>
          <w:sz w:val="24"/>
          <w:lang w:eastAsia="zh-CN"/>
        </w:rPr>
        <w:t>人日，基础依赖，最先完成）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45"/>
        <w:gridCol w:w="7037"/>
      </w:tblGrid>
      <w:tr w:rsidR="00475839" w14:paraId="2D3DBB50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4C9D4EE" w14:textId="77777777" w:rsidR="00475839" w:rsidRDefault="00000000">
            <w:pPr>
              <w:spacing w:before="60" w:after="60" w:line="240" w:lineRule="auto"/>
            </w:pPr>
            <w:r>
              <w:rPr>
                <w:b/>
                <w:color w:val="1A237E"/>
              </w:rPr>
              <w:t>项</w:t>
            </w:r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DFA7A97" w14:textId="77777777" w:rsidR="00475839" w:rsidRDefault="00000000">
            <w:pPr>
              <w:spacing w:before="60" w:after="60" w:line="240" w:lineRule="auto"/>
            </w:pPr>
            <w:r>
              <w:rPr>
                <w:b/>
                <w:color w:val="1A237E"/>
              </w:rPr>
              <w:t>内容</w:t>
            </w:r>
          </w:p>
        </w:tc>
      </w:tr>
      <w:tr w:rsidR="00475839" w14:paraId="11DA9C0A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447B857" w14:textId="77777777" w:rsidR="00475839" w:rsidRDefault="00000000">
            <w:pPr>
              <w:spacing w:before="60" w:after="60" w:line="240" w:lineRule="auto"/>
            </w:pPr>
            <w:r>
              <w:t>范围</w:t>
            </w:r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E77B800" w14:textId="77777777" w:rsidR="00475839" w:rsidRDefault="00000000">
            <w:pPr>
              <w:spacing w:before="60" w:after="60" w:line="240" w:lineRule="auto"/>
            </w:pPr>
            <w:r>
              <w:t xml:space="preserve">axios  </w:t>
            </w:r>
            <w:r>
              <w:t>拦截器补齐（统一错误码表、断网提示）；封装</w:t>
            </w:r>
            <w:r>
              <w:t xml:space="preserve">  useDict  </w:t>
            </w:r>
            <w:r>
              <w:t>字典</w:t>
            </w:r>
            <w:r>
              <w:t xml:space="preserve">  hook </w:t>
            </w:r>
            <w:r>
              <w:t>、</w:t>
            </w:r>
            <w:r>
              <w:t xml:space="preserve"> useUpload  </w:t>
            </w:r>
            <w:r>
              <w:t>上传</w:t>
            </w:r>
            <w:r>
              <w:t xml:space="preserve">  hook </w:t>
            </w:r>
            <w:r>
              <w:t>、</w:t>
            </w:r>
            <w:r>
              <w:t xml:space="preserve"> SseChat  </w:t>
            </w:r>
            <w:r>
              <w:t>流式聊天</w:t>
            </w:r>
            <w:r>
              <w:t xml:space="preserve">  hook</w:t>
            </w:r>
          </w:p>
        </w:tc>
      </w:tr>
      <w:tr w:rsidR="00475839" w14:paraId="72D881CB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AA0DC6A" w14:textId="77777777" w:rsidR="00475839" w:rsidRDefault="00000000">
            <w:pPr>
              <w:spacing w:before="60" w:after="60" w:line="240" w:lineRule="auto"/>
            </w:pPr>
            <w:r>
              <w:t>验收</w:t>
            </w:r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8348B80" w14:textId="77777777" w:rsidR="00475839" w:rsidRDefault="00000000">
            <w:pPr>
              <w:spacing w:before="60" w:after="60" w:line="240" w:lineRule="auto"/>
            </w:pPr>
            <w:r>
              <w:t>任意页面可通过</w:t>
            </w:r>
            <w:r>
              <w:t xml:space="preserve">  useDict('CLOTHING_TYPE')  </w:t>
            </w:r>
            <w:r>
              <w:t>拿到字典数组；上传</w:t>
            </w:r>
            <w:r>
              <w:t xml:space="preserve">  hook  </w:t>
            </w:r>
            <w:r>
              <w:t>返回</w:t>
            </w:r>
            <w:r>
              <w:t xml:space="preserve">  path </w:t>
            </w:r>
            <w:r>
              <w:t>；流式</w:t>
            </w:r>
            <w:r>
              <w:t xml:space="preserve">  hook  </w:t>
            </w:r>
            <w:r>
              <w:t>可逐字渲染</w:t>
            </w:r>
          </w:p>
        </w:tc>
      </w:tr>
      <w:tr w:rsidR="00475839" w14:paraId="6AC9A95E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6F82FD8" w14:textId="77777777" w:rsidR="00475839" w:rsidRDefault="00000000">
            <w:pPr>
              <w:spacing w:before="60" w:after="60" w:line="240" w:lineRule="auto"/>
            </w:pPr>
            <w:r>
              <w:t>备注</w:t>
            </w:r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A506F46" w14:textId="77777777" w:rsidR="00475839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本模块完成</w:t>
            </w:r>
            <w:proofErr w:type="gramStart"/>
            <w:r>
              <w:rPr>
                <w:lang w:eastAsia="zh-CN"/>
              </w:rPr>
              <w:t>后其他</w:t>
            </w:r>
            <w:proofErr w:type="gramEnd"/>
            <w:r>
              <w:rPr>
                <w:lang w:eastAsia="zh-CN"/>
              </w:rPr>
              <w:t>模块才能并行</w:t>
            </w:r>
          </w:p>
        </w:tc>
      </w:tr>
    </w:tbl>
    <w:p w14:paraId="55736C4A" w14:textId="77777777" w:rsidR="00475839" w:rsidRDefault="00000000">
      <w:pPr>
        <w:pStyle w:val="31"/>
        <w:spacing w:before="360" w:after="180"/>
        <w:rPr>
          <w:lang w:eastAsia="zh-CN"/>
        </w:rPr>
      </w:pPr>
      <w:r>
        <w:rPr>
          <w:rFonts w:ascii="Times New Roman" w:eastAsia="宋体" w:hAnsi="Times New Roman" w:cs="仿宋" w:hint="eastAsia"/>
          <w:sz w:val="24"/>
          <w:lang w:eastAsia="zh-CN"/>
        </w:rPr>
        <w:t xml:space="preserve">M2 </w:t>
      </w:r>
      <w:r>
        <w:rPr>
          <w:rFonts w:ascii="Times New Roman" w:eastAsia="宋体" w:hAnsi="Times New Roman" w:cs="仿宋" w:hint="eastAsia"/>
          <w:sz w:val="24"/>
          <w:lang w:eastAsia="zh-CN"/>
        </w:rPr>
        <w:t>管理端</w:t>
      </w:r>
      <w:r>
        <w:rPr>
          <w:rFonts w:ascii="Times New Roman" w:eastAsia="宋体" w:hAnsi="Times New Roman" w:cs="仿宋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仿宋" w:hint="eastAsia"/>
          <w:sz w:val="24"/>
          <w:lang w:eastAsia="zh-CN"/>
        </w:rPr>
        <w:t>·</w:t>
      </w:r>
      <w:r>
        <w:rPr>
          <w:rFonts w:ascii="Times New Roman" w:eastAsia="宋体" w:hAnsi="Times New Roman" w:cs="仿宋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仿宋" w:hint="eastAsia"/>
          <w:sz w:val="24"/>
          <w:lang w:eastAsia="zh-CN"/>
        </w:rPr>
        <w:t>用户管理（</w:t>
      </w:r>
      <w:r>
        <w:rPr>
          <w:rFonts w:ascii="Times New Roman" w:eastAsia="宋体" w:hAnsi="Times New Roman" w:cs="仿宋" w:hint="eastAsia"/>
          <w:sz w:val="24"/>
          <w:lang w:eastAsia="zh-CN"/>
        </w:rPr>
        <w:t xml:space="preserve">2 </w:t>
      </w:r>
      <w:r>
        <w:rPr>
          <w:rFonts w:ascii="Times New Roman" w:eastAsia="宋体" w:hAnsi="Times New Roman" w:cs="仿宋" w:hint="eastAsia"/>
          <w:sz w:val="24"/>
          <w:lang w:eastAsia="zh-CN"/>
        </w:rPr>
        <w:t>人日）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45"/>
        <w:gridCol w:w="7037"/>
      </w:tblGrid>
      <w:tr w:rsidR="00475839" w14:paraId="629CCF62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80E3783" w14:textId="77777777" w:rsidR="00475839" w:rsidRDefault="00000000">
            <w:pPr>
              <w:spacing w:before="60" w:after="60" w:line="240" w:lineRule="auto"/>
            </w:pPr>
            <w:r>
              <w:rPr>
                <w:b/>
                <w:color w:val="1A237E"/>
              </w:rPr>
              <w:t>项</w:t>
            </w:r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4747441" w14:textId="77777777" w:rsidR="00475839" w:rsidRDefault="00000000">
            <w:pPr>
              <w:spacing w:before="60" w:after="60" w:line="240" w:lineRule="auto"/>
            </w:pPr>
            <w:r>
              <w:rPr>
                <w:b/>
                <w:color w:val="1A237E"/>
              </w:rPr>
              <w:t>内容</w:t>
            </w:r>
          </w:p>
        </w:tc>
      </w:tr>
      <w:tr w:rsidR="00475839" w14:paraId="1396DACE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4CCC06A" w14:textId="77777777" w:rsidR="00475839" w:rsidRDefault="00000000">
            <w:pPr>
              <w:spacing w:before="60" w:after="60" w:line="240" w:lineRule="auto"/>
            </w:pPr>
            <w:r>
              <w:t>页面</w:t>
            </w:r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DFE65DF" w14:textId="77777777" w:rsidR="00475839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用户列表（分页表格）、用户详情、冻结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解冻</w:t>
            </w:r>
          </w:p>
        </w:tc>
      </w:tr>
      <w:tr w:rsidR="00475839" w14:paraId="5C433FA8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D54CC8E" w14:textId="77777777" w:rsidR="00475839" w:rsidRDefault="00000000">
            <w:pPr>
              <w:spacing w:before="60" w:after="60" w:line="240" w:lineRule="auto"/>
            </w:pPr>
            <w:proofErr w:type="spellStart"/>
            <w:r>
              <w:t>接口</w:t>
            </w:r>
            <w:proofErr w:type="spellEnd"/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9383482" w14:textId="77777777" w:rsidR="00475839" w:rsidRDefault="00000000">
            <w:pPr>
              <w:spacing w:before="37" w:after="37" w:line="240" w:lineRule="auto"/>
            </w:pPr>
            <w:r>
              <w:rPr>
                <w:rFonts w:ascii="Consolas" w:eastAsia="Consolas" w:hAnsi="Consolas"/>
                <w:sz w:val="15"/>
              </w:rPr>
              <w:t>GET /admin/user/page  ｜  GET /admin/user/{userId}  ｜  GET /admin/user/by-telephone/{telephone}  ｜  PUT /admin/user/{userId}/freeze  ｜  PUT /admin/user/{userId}/unfreeze  ｜  DELETE /admin/user/{userId}</w:t>
            </w:r>
          </w:p>
        </w:tc>
      </w:tr>
      <w:tr w:rsidR="00475839" w14:paraId="1F5132C7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AEE0778" w14:textId="77777777" w:rsidR="00475839" w:rsidRDefault="00000000">
            <w:pPr>
              <w:spacing w:before="60" w:after="60" w:line="240" w:lineRule="auto"/>
            </w:pPr>
            <w:r>
              <w:t>改造点</w:t>
            </w:r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8A14E9A" w14:textId="77777777" w:rsidR="00475839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将</w:t>
            </w:r>
            <w:r>
              <w:rPr>
                <w:lang w:eastAsia="zh-CN"/>
              </w:rPr>
              <w:t xml:space="preserve">  </w:t>
            </w:r>
            <w:proofErr w:type="spellStart"/>
            <w:r>
              <w:rPr>
                <w:lang w:eastAsia="zh-CN"/>
              </w:rPr>
              <w:t>src</w:t>
            </w:r>
            <w:proofErr w:type="spellEnd"/>
            <w:r>
              <w:rPr>
                <w:lang w:eastAsia="zh-CN"/>
              </w:rPr>
              <w:t>/</w:t>
            </w:r>
            <w:proofErr w:type="spellStart"/>
            <w:r>
              <w:rPr>
                <w:lang w:eastAsia="zh-CN"/>
              </w:rPr>
              <w:t>api</w:t>
            </w:r>
            <w:proofErr w:type="spellEnd"/>
            <w:r>
              <w:rPr>
                <w:lang w:eastAsia="zh-CN"/>
              </w:rPr>
              <w:t xml:space="preserve">  </w:t>
            </w:r>
            <w:r>
              <w:rPr>
                <w:lang w:eastAsia="zh-CN"/>
              </w:rPr>
              <w:t>下调用</w:t>
            </w:r>
            <w:r>
              <w:rPr>
                <w:lang w:eastAsia="zh-CN"/>
              </w:rPr>
              <w:t xml:space="preserve">  /mock/*  </w:t>
            </w:r>
            <w:r>
              <w:rPr>
                <w:lang w:eastAsia="zh-CN"/>
              </w:rPr>
              <w:t>的用户接口替换为真实路径，字段按后端</w:t>
            </w:r>
            <w:r>
              <w:rPr>
                <w:lang w:eastAsia="zh-CN"/>
              </w:rPr>
              <w:t xml:space="preserve">  DTO  </w:t>
            </w:r>
            <w:r>
              <w:rPr>
                <w:lang w:eastAsia="zh-CN"/>
              </w:rPr>
              <w:t>映射</w:t>
            </w:r>
          </w:p>
        </w:tc>
      </w:tr>
      <w:tr w:rsidR="00475839" w14:paraId="4DB8787F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915C50D" w14:textId="77777777" w:rsidR="00475839" w:rsidRDefault="00000000">
            <w:pPr>
              <w:spacing w:before="60" w:after="60" w:line="240" w:lineRule="auto"/>
            </w:pPr>
            <w:proofErr w:type="spellStart"/>
            <w:r>
              <w:t>验收</w:t>
            </w:r>
            <w:proofErr w:type="spellEnd"/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3354583" w14:textId="77777777" w:rsidR="00475839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列表能加载真实用户数据；冻结后状态标签即时变更；按手机号可查到对应用户</w:t>
            </w:r>
          </w:p>
        </w:tc>
      </w:tr>
    </w:tbl>
    <w:p w14:paraId="38F38C09" w14:textId="77777777" w:rsidR="00475839" w:rsidRDefault="00000000">
      <w:pPr>
        <w:pStyle w:val="31"/>
        <w:spacing w:before="360" w:after="180"/>
      </w:pPr>
      <w:r>
        <w:rPr>
          <w:rFonts w:ascii="Times New Roman" w:eastAsia="宋体" w:hAnsi="Times New Roman" w:cs="仿宋" w:hint="eastAsia"/>
          <w:sz w:val="24"/>
          <w:lang w:eastAsia="zh-CN"/>
        </w:rPr>
        <w:t xml:space="preserve">M3 </w:t>
      </w:r>
      <w:r>
        <w:rPr>
          <w:rFonts w:ascii="Times New Roman" w:eastAsia="宋体" w:hAnsi="Times New Roman" w:cs="仿宋" w:hint="eastAsia"/>
          <w:sz w:val="24"/>
          <w:lang w:eastAsia="zh-CN"/>
        </w:rPr>
        <w:t>管理端</w:t>
      </w:r>
      <w:r>
        <w:rPr>
          <w:rFonts w:ascii="Times New Roman" w:eastAsia="宋体" w:hAnsi="Times New Roman" w:cs="仿宋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仿宋" w:hint="eastAsia"/>
          <w:sz w:val="24"/>
          <w:lang w:eastAsia="zh-CN"/>
        </w:rPr>
        <w:t>·</w:t>
      </w:r>
      <w:r>
        <w:rPr>
          <w:rFonts w:ascii="Times New Roman" w:eastAsia="宋体" w:hAnsi="Times New Roman" w:cs="仿宋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仿宋" w:hint="eastAsia"/>
          <w:sz w:val="24"/>
          <w:lang w:eastAsia="zh-CN"/>
        </w:rPr>
        <w:t>角色与权限</w:t>
      </w:r>
      <w:r>
        <w:rPr>
          <w:rFonts w:ascii="Times New Roman" w:eastAsia="宋体" w:hAnsi="Times New Roman" w:cs="仿宋" w:hint="eastAsia"/>
          <w:sz w:val="24"/>
          <w:lang w:eastAsia="zh-CN"/>
        </w:rPr>
        <w:t xml:space="preserve"> RBAC</w:t>
      </w:r>
      <w:r>
        <w:rPr>
          <w:rFonts w:ascii="Times New Roman" w:eastAsia="宋体" w:hAnsi="Times New Roman" w:cs="仿宋" w:hint="eastAsia"/>
          <w:sz w:val="24"/>
          <w:lang w:eastAsia="zh-CN"/>
        </w:rPr>
        <w:t>（</w:t>
      </w:r>
      <w:r>
        <w:rPr>
          <w:rFonts w:ascii="Times New Roman" w:eastAsia="宋体" w:hAnsi="Times New Roman" w:cs="仿宋" w:hint="eastAsia"/>
          <w:sz w:val="24"/>
          <w:lang w:eastAsia="zh-CN"/>
        </w:rPr>
        <w:t xml:space="preserve">3 </w:t>
      </w:r>
      <w:r>
        <w:rPr>
          <w:rFonts w:ascii="Times New Roman" w:eastAsia="宋体" w:hAnsi="Times New Roman" w:cs="仿宋" w:hint="eastAsia"/>
          <w:sz w:val="24"/>
          <w:lang w:eastAsia="zh-CN"/>
        </w:rPr>
        <w:t>人日）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45"/>
        <w:gridCol w:w="7037"/>
      </w:tblGrid>
      <w:tr w:rsidR="00475839" w14:paraId="061F6E81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24FFE52" w14:textId="77777777" w:rsidR="00475839" w:rsidRDefault="00000000">
            <w:pPr>
              <w:spacing w:before="60" w:after="60" w:line="240" w:lineRule="auto"/>
            </w:pPr>
            <w:r>
              <w:rPr>
                <w:b/>
                <w:color w:val="1A237E"/>
              </w:rPr>
              <w:t>项</w:t>
            </w:r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1DC93D1" w14:textId="77777777" w:rsidR="00475839" w:rsidRDefault="00000000">
            <w:pPr>
              <w:spacing w:before="60" w:after="60" w:line="240" w:lineRule="auto"/>
            </w:pPr>
            <w:r>
              <w:rPr>
                <w:b/>
                <w:color w:val="1A237E"/>
              </w:rPr>
              <w:t>内容</w:t>
            </w:r>
          </w:p>
        </w:tc>
      </w:tr>
      <w:tr w:rsidR="00475839" w14:paraId="0E2AB3BA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EDEF978" w14:textId="77777777" w:rsidR="00475839" w:rsidRDefault="00000000">
            <w:pPr>
              <w:spacing w:before="60" w:after="60" w:line="240" w:lineRule="auto"/>
            </w:pPr>
            <w:r>
              <w:t>页面</w:t>
            </w:r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B1560AD" w14:textId="77777777" w:rsidR="00475839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角色列表、角色创建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编辑、权限分配弹窗（树形勾选）、权限树管理页</w:t>
            </w:r>
          </w:p>
        </w:tc>
      </w:tr>
      <w:tr w:rsidR="00475839" w14:paraId="502A8051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73DA91C" w14:textId="77777777" w:rsidR="00475839" w:rsidRDefault="00000000">
            <w:pPr>
              <w:spacing w:before="60" w:after="60" w:line="240" w:lineRule="auto"/>
            </w:pPr>
            <w:proofErr w:type="spellStart"/>
            <w:r>
              <w:t>接口</w:t>
            </w:r>
            <w:proofErr w:type="spellEnd"/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38D560A" w14:textId="77777777" w:rsidR="00475839" w:rsidRDefault="00000000">
            <w:pPr>
              <w:spacing w:before="37" w:after="37" w:line="240" w:lineRule="auto"/>
            </w:pPr>
            <w:r>
              <w:rPr>
                <w:rFonts w:ascii="Consolas" w:eastAsia="Consolas" w:hAnsi="Consolas"/>
                <w:sz w:val="15"/>
              </w:rPr>
              <w:t>GET /role/list  ｜  POST /role  ｜  PUT /role/{roleId}  ｜  DELETE /role/{roleId}  ｜  POST /role/{roleId}/permissions  ｜  GET /permission/tree  ｜  POST /permission  ｜  PUT /permission/{permissionId}  ｜  DELETE /permission/{permissionId}</w:t>
            </w:r>
          </w:p>
        </w:tc>
      </w:tr>
      <w:tr w:rsidR="00475839" w14:paraId="36F6EA4F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9899698" w14:textId="77777777" w:rsidR="00475839" w:rsidRDefault="00000000">
            <w:pPr>
              <w:spacing w:before="60" w:after="60" w:line="240" w:lineRule="auto"/>
            </w:pPr>
            <w:r>
              <w:lastRenderedPageBreak/>
              <w:t>改造点</w:t>
            </w:r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E62FFA9" w14:textId="77777777" w:rsidR="00475839" w:rsidRDefault="00000000">
            <w:pPr>
              <w:spacing w:before="60" w:after="60" w:line="240" w:lineRule="auto"/>
            </w:pPr>
            <w:r>
              <w:t>现有角色页数据源为</w:t>
            </w:r>
            <w:r>
              <w:t xml:space="preserve">  /mock/role/table </w:t>
            </w:r>
            <w:r>
              <w:t>，需整页替换；权限树用</w:t>
            </w:r>
            <w:r>
              <w:t xml:space="preserve">  Element Plus Tree  </w:t>
            </w:r>
            <w:r>
              <w:t>组件渲染</w:t>
            </w:r>
            <w:r>
              <w:t xml:space="preserve">  GET /permission/tree  </w:t>
            </w:r>
            <w:r>
              <w:t>的返回</w:t>
            </w:r>
          </w:p>
        </w:tc>
      </w:tr>
      <w:tr w:rsidR="00475839" w14:paraId="17259D3A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987B28A" w14:textId="77777777" w:rsidR="00475839" w:rsidRDefault="00000000">
            <w:pPr>
              <w:spacing w:before="60" w:after="60" w:line="240" w:lineRule="auto"/>
            </w:pPr>
            <w:r>
              <w:t>验收</w:t>
            </w:r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5D929CE" w14:textId="77777777" w:rsidR="00475839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创建角色后可在列表看到；给</w:t>
            </w:r>
            <w:proofErr w:type="gramStart"/>
            <w:r>
              <w:rPr>
                <w:lang w:eastAsia="zh-CN"/>
              </w:rPr>
              <w:t>角色勾选权限</w:t>
            </w:r>
            <w:proofErr w:type="gramEnd"/>
            <w:r>
              <w:rPr>
                <w:lang w:eastAsia="zh-CN"/>
              </w:rPr>
              <w:t>保存后，重新</w:t>
            </w:r>
            <w:proofErr w:type="gramStart"/>
            <w:r>
              <w:rPr>
                <w:lang w:eastAsia="zh-CN"/>
              </w:rPr>
              <w:t>打开回显正确</w:t>
            </w:r>
            <w:proofErr w:type="gramEnd"/>
          </w:p>
        </w:tc>
      </w:tr>
    </w:tbl>
    <w:p w14:paraId="190D884C" w14:textId="77777777" w:rsidR="00475839" w:rsidRDefault="00000000">
      <w:pPr>
        <w:pStyle w:val="31"/>
        <w:spacing w:before="360" w:after="180"/>
      </w:pPr>
      <w:r>
        <w:rPr>
          <w:rFonts w:ascii="Times New Roman" w:eastAsia="宋体" w:hAnsi="Times New Roman" w:cs="仿宋" w:hint="eastAsia"/>
          <w:sz w:val="24"/>
          <w:lang w:eastAsia="zh-CN"/>
        </w:rPr>
        <w:t xml:space="preserve">M4 </w:t>
      </w:r>
      <w:r>
        <w:rPr>
          <w:rFonts w:ascii="Times New Roman" w:eastAsia="宋体" w:hAnsi="Times New Roman" w:cs="仿宋" w:hint="eastAsia"/>
          <w:sz w:val="24"/>
          <w:lang w:eastAsia="zh-CN"/>
        </w:rPr>
        <w:t>管理端</w:t>
      </w:r>
      <w:r>
        <w:rPr>
          <w:rFonts w:ascii="Times New Roman" w:eastAsia="宋体" w:hAnsi="Times New Roman" w:cs="仿宋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仿宋" w:hint="eastAsia"/>
          <w:sz w:val="24"/>
          <w:lang w:eastAsia="zh-CN"/>
        </w:rPr>
        <w:t>·</w:t>
      </w:r>
      <w:r>
        <w:rPr>
          <w:rFonts w:ascii="Times New Roman" w:eastAsia="宋体" w:hAnsi="Times New Roman" w:cs="仿宋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仿宋" w:hint="eastAsia"/>
          <w:sz w:val="24"/>
          <w:lang w:eastAsia="zh-CN"/>
        </w:rPr>
        <w:t>字典与通知模板（</w:t>
      </w:r>
      <w:r>
        <w:rPr>
          <w:rFonts w:ascii="Times New Roman" w:eastAsia="宋体" w:hAnsi="Times New Roman" w:cs="仿宋" w:hint="eastAsia"/>
          <w:sz w:val="24"/>
          <w:lang w:eastAsia="zh-CN"/>
        </w:rPr>
        <w:t xml:space="preserve">2 </w:t>
      </w:r>
      <w:r>
        <w:rPr>
          <w:rFonts w:ascii="Times New Roman" w:eastAsia="宋体" w:hAnsi="Times New Roman" w:cs="仿宋" w:hint="eastAsia"/>
          <w:sz w:val="24"/>
          <w:lang w:eastAsia="zh-CN"/>
        </w:rPr>
        <w:t>人日）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45"/>
        <w:gridCol w:w="7037"/>
      </w:tblGrid>
      <w:tr w:rsidR="00475839" w14:paraId="44D597B9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732975D" w14:textId="77777777" w:rsidR="00475839" w:rsidRDefault="00000000">
            <w:pPr>
              <w:spacing w:before="60" w:after="60" w:line="240" w:lineRule="auto"/>
            </w:pPr>
            <w:r>
              <w:rPr>
                <w:b/>
                <w:color w:val="1A237E"/>
              </w:rPr>
              <w:t>项</w:t>
            </w:r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AE596C4" w14:textId="77777777" w:rsidR="00475839" w:rsidRDefault="00000000">
            <w:pPr>
              <w:spacing w:before="60" w:after="60" w:line="240" w:lineRule="auto"/>
            </w:pPr>
            <w:r>
              <w:rPr>
                <w:b/>
                <w:color w:val="1A237E"/>
              </w:rPr>
              <w:t>内容</w:t>
            </w:r>
          </w:p>
        </w:tc>
      </w:tr>
      <w:tr w:rsidR="00475839" w14:paraId="24D07210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12A68BA" w14:textId="77777777" w:rsidR="00475839" w:rsidRDefault="00000000">
            <w:pPr>
              <w:spacing w:before="60" w:after="60" w:line="240" w:lineRule="auto"/>
            </w:pPr>
            <w:r>
              <w:t>页面</w:t>
            </w:r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3007D36" w14:textId="77777777" w:rsidR="00475839" w:rsidRDefault="00000000">
            <w:pPr>
              <w:spacing w:before="60" w:after="60" w:line="240" w:lineRule="auto"/>
            </w:pPr>
            <w:r>
              <w:t>字典管理（按</w:t>
            </w:r>
            <w:r>
              <w:t xml:space="preserve">  typeCode  </w:t>
            </w:r>
            <w:r>
              <w:t>分组列表</w:t>
            </w:r>
            <w:r>
              <w:t xml:space="preserve">  +  </w:t>
            </w:r>
            <w:r>
              <w:t>增删改）、通知模板管理（列表</w:t>
            </w:r>
            <w:r>
              <w:t xml:space="preserve">  +  </w:t>
            </w:r>
            <w:r>
              <w:t>编辑）</w:t>
            </w:r>
          </w:p>
        </w:tc>
      </w:tr>
      <w:tr w:rsidR="00475839" w14:paraId="6E4017C1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BB48370" w14:textId="77777777" w:rsidR="00475839" w:rsidRDefault="00000000">
            <w:pPr>
              <w:spacing w:before="60" w:after="60" w:line="240" w:lineRule="auto"/>
            </w:pPr>
            <w:r>
              <w:t>接口</w:t>
            </w:r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7233F4D" w14:textId="77777777" w:rsidR="00475839" w:rsidRDefault="00000000">
            <w:pPr>
              <w:spacing w:before="37" w:after="37" w:line="240" w:lineRule="auto"/>
            </w:pPr>
            <w:r>
              <w:rPr>
                <w:rFonts w:ascii="Consolas" w:eastAsia="Consolas" w:hAnsi="Consolas"/>
                <w:sz w:val="15"/>
              </w:rPr>
              <w:t>POST /dict  ｜  PUT /dict/{typeCode}/{dictCode}  ｜  DELETE /dict/{typeCode}/{dictCode}  ｜  GET /dict/page  ｜  GET /admin/notice/{id}  ｜  GET /admin/notice/target/{target}  ｜  POST /admin/notice/page  ｜  POST /admin/notice/template</w:t>
            </w:r>
          </w:p>
        </w:tc>
      </w:tr>
      <w:tr w:rsidR="00475839" w14:paraId="3B021E11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BDC3C74" w14:textId="77777777" w:rsidR="00475839" w:rsidRDefault="00000000">
            <w:pPr>
              <w:spacing w:before="60" w:after="60" w:line="240" w:lineRule="auto"/>
            </w:pPr>
            <w:r>
              <w:t>验收</w:t>
            </w:r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B07F300" w14:textId="77777777" w:rsidR="00475839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新增字典项后，衣物类型下拉框（</w:t>
            </w:r>
            <w:r>
              <w:rPr>
                <w:lang w:eastAsia="zh-CN"/>
              </w:rPr>
              <w:t xml:space="preserve"> M6 </w:t>
            </w:r>
            <w:r>
              <w:rPr>
                <w:lang w:eastAsia="zh-CN"/>
              </w:rPr>
              <w:t>）能立即出现新选项（验证字典驱动闭环）</w:t>
            </w:r>
          </w:p>
        </w:tc>
      </w:tr>
    </w:tbl>
    <w:p w14:paraId="5B484E90" w14:textId="77777777" w:rsidR="00475839" w:rsidRDefault="00000000">
      <w:pPr>
        <w:pStyle w:val="31"/>
        <w:spacing w:before="360" w:after="180"/>
      </w:pPr>
      <w:r>
        <w:rPr>
          <w:rFonts w:ascii="Times New Roman" w:eastAsia="宋体" w:hAnsi="Times New Roman" w:cs="仿宋" w:hint="eastAsia"/>
          <w:sz w:val="24"/>
          <w:lang w:eastAsia="zh-CN"/>
        </w:rPr>
        <w:t xml:space="preserve">M5 </w:t>
      </w:r>
      <w:r>
        <w:rPr>
          <w:rFonts w:ascii="Times New Roman" w:eastAsia="宋体" w:hAnsi="Times New Roman" w:cs="仿宋" w:hint="eastAsia"/>
          <w:sz w:val="24"/>
          <w:lang w:eastAsia="zh-CN"/>
        </w:rPr>
        <w:t>管理端</w:t>
      </w:r>
      <w:r>
        <w:rPr>
          <w:rFonts w:ascii="Times New Roman" w:eastAsia="宋体" w:hAnsi="Times New Roman" w:cs="仿宋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仿宋" w:hint="eastAsia"/>
          <w:sz w:val="24"/>
          <w:lang w:eastAsia="zh-CN"/>
        </w:rPr>
        <w:t>·</w:t>
      </w:r>
      <w:r>
        <w:rPr>
          <w:rFonts w:ascii="Times New Roman" w:eastAsia="宋体" w:hAnsi="Times New Roman" w:cs="仿宋" w:hint="eastAsia"/>
          <w:sz w:val="24"/>
          <w:lang w:eastAsia="zh-CN"/>
        </w:rPr>
        <w:t xml:space="preserve"> Agent </w:t>
      </w:r>
      <w:r>
        <w:rPr>
          <w:rFonts w:ascii="Times New Roman" w:eastAsia="宋体" w:hAnsi="Times New Roman" w:cs="仿宋" w:hint="eastAsia"/>
          <w:sz w:val="24"/>
          <w:lang w:eastAsia="zh-CN"/>
        </w:rPr>
        <w:t>管理（</w:t>
      </w:r>
      <w:r>
        <w:rPr>
          <w:rFonts w:ascii="Times New Roman" w:eastAsia="宋体" w:hAnsi="Times New Roman" w:cs="仿宋" w:hint="eastAsia"/>
          <w:sz w:val="24"/>
          <w:lang w:eastAsia="zh-CN"/>
        </w:rPr>
        <w:t xml:space="preserve">2 </w:t>
      </w:r>
      <w:r>
        <w:rPr>
          <w:rFonts w:ascii="Times New Roman" w:eastAsia="宋体" w:hAnsi="Times New Roman" w:cs="仿宋" w:hint="eastAsia"/>
          <w:sz w:val="24"/>
          <w:lang w:eastAsia="zh-CN"/>
        </w:rPr>
        <w:t>人日）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45"/>
        <w:gridCol w:w="7037"/>
      </w:tblGrid>
      <w:tr w:rsidR="00475839" w14:paraId="61687EA5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FFAC2B9" w14:textId="77777777" w:rsidR="00475839" w:rsidRDefault="00000000">
            <w:pPr>
              <w:spacing w:before="60" w:after="60" w:line="240" w:lineRule="auto"/>
            </w:pPr>
            <w:r>
              <w:rPr>
                <w:b/>
                <w:color w:val="1A237E"/>
              </w:rPr>
              <w:t>项</w:t>
            </w:r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20D404C" w14:textId="77777777" w:rsidR="00475839" w:rsidRDefault="00000000">
            <w:pPr>
              <w:spacing w:before="60" w:after="60" w:line="240" w:lineRule="auto"/>
            </w:pPr>
            <w:r>
              <w:rPr>
                <w:b/>
                <w:color w:val="1A237E"/>
              </w:rPr>
              <w:t>内容</w:t>
            </w:r>
          </w:p>
        </w:tc>
      </w:tr>
      <w:tr w:rsidR="00475839" w14:paraId="5DC78A17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CF7462" w14:textId="77777777" w:rsidR="00475839" w:rsidRDefault="00000000">
            <w:pPr>
              <w:spacing w:before="60" w:after="60" w:line="240" w:lineRule="auto"/>
            </w:pPr>
            <w:r>
              <w:t>页面</w:t>
            </w:r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1B0916B" w14:textId="77777777" w:rsidR="00475839" w:rsidRDefault="00000000">
            <w:pPr>
              <w:spacing w:before="60" w:after="60" w:line="240" w:lineRule="auto"/>
            </w:pPr>
            <w:r>
              <w:t xml:space="preserve">Agent  </w:t>
            </w:r>
            <w:r>
              <w:t>列表（名称</w:t>
            </w:r>
            <w:r>
              <w:t xml:space="preserve"> / </w:t>
            </w:r>
            <w:r>
              <w:t>模型</w:t>
            </w:r>
            <w:r>
              <w:t xml:space="preserve"> / </w:t>
            </w:r>
            <w:r>
              <w:t>温度</w:t>
            </w:r>
            <w:r>
              <w:t xml:space="preserve"> /maxTokens/ </w:t>
            </w:r>
            <w:r>
              <w:t>状态）、</w:t>
            </w:r>
            <w:r>
              <w:t xml:space="preserve"> Agent  </w:t>
            </w:r>
            <w:r>
              <w:t>创建</w:t>
            </w:r>
            <w:r>
              <w:t xml:space="preserve"> / </w:t>
            </w:r>
            <w:r>
              <w:t>编辑表单、工具挂载管理</w:t>
            </w:r>
          </w:p>
        </w:tc>
      </w:tr>
      <w:tr w:rsidR="00475839" w14:paraId="3639A91A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B097FFD" w14:textId="77777777" w:rsidR="00475839" w:rsidRDefault="00000000">
            <w:pPr>
              <w:spacing w:before="60" w:after="60" w:line="240" w:lineRule="auto"/>
            </w:pPr>
            <w:r>
              <w:t>接口</w:t>
            </w:r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67FF729" w14:textId="77777777" w:rsidR="00475839" w:rsidRDefault="00000000">
            <w:pPr>
              <w:spacing w:before="37" w:after="37" w:line="240" w:lineRule="auto"/>
            </w:pPr>
            <w:r>
              <w:rPr>
                <w:rFonts w:ascii="Consolas" w:eastAsia="Consolas" w:hAnsi="Consolas"/>
                <w:sz w:val="15"/>
              </w:rPr>
              <w:t>POST /admin/ai/agent  ｜  PUT /admin/ai/agent/{agentId}  ｜  PUT /admin/ai/agent/{agentId}/enable 、 /disable  ｜  POST /admin/ai/agent/{agentId}/tools  ｜  DELETE /admin/ai/agent/{agentId}/tools/{toolCode}  ｜  GET /admin/ai/agent/{agentId}  ｜  GET /admin/ai/agent/by-code/{code}</w:t>
            </w:r>
          </w:p>
        </w:tc>
      </w:tr>
      <w:tr w:rsidR="00475839" w14:paraId="082F2F43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D190FAD" w14:textId="77777777" w:rsidR="00475839" w:rsidRDefault="00000000">
            <w:pPr>
              <w:spacing w:before="60" w:after="60" w:line="240" w:lineRule="auto"/>
            </w:pPr>
            <w:r>
              <w:t>字段</w:t>
            </w:r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57B59C2" w14:textId="77777777" w:rsidR="00475839" w:rsidRDefault="00000000">
            <w:pPr>
              <w:spacing w:before="60" w:after="60" w:line="240" w:lineRule="auto"/>
            </w:pPr>
            <w:r>
              <w:t xml:space="preserve">AgentInfoResponse </w:t>
            </w:r>
            <w:r>
              <w:t>：</w:t>
            </w:r>
            <w:r>
              <w:t xml:space="preserve"> agentId / code / name / description / systemPrompt / modelName / temperature / maxTokens / status / tools</w:t>
            </w:r>
          </w:p>
        </w:tc>
      </w:tr>
      <w:tr w:rsidR="00475839" w14:paraId="710C4950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534D145" w14:textId="77777777" w:rsidR="00475839" w:rsidRDefault="00000000">
            <w:pPr>
              <w:spacing w:before="60" w:after="60" w:line="240" w:lineRule="auto"/>
            </w:pPr>
            <w:r>
              <w:t>验收</w:t>
            </w:r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64CF2D3" w14:textId="77777777" w:rsidR="00475839" w:rsidRDefault="00000000">
            <w:pPr>
              <w:spacing w:before="60" w:after="60" w:line="240" w:lineRule="auto"/>
            </w:pPr>
            <w:r>
              <w:t>创建一个</w:t>
            </w:r>
            <w:r>
              <w:t xml:space="preserve">  Agent  </w:t>
            </w:r>
            <w:r>
              <w:t>后，用户端</w:t>
            </w:r>
            <w:r>
              <w:t xml:space="preserve">  AI  </w:t>
            </w:r>
            <w:r>
              <w:t>助手（</w:t>
            </w:r>
            <w:r>
              <w:t xml:space="preserve"> M8 </w:t>
            </w:r>
            <w:r>
              <w:t>）的</w:t>
            </w:r>
            <w:r>
              <w:t xml:space="preserve">  Agent  </w:t>
            </w:r>
            <w:r>
              <w:t>下拉中能看到并可用</w:t>
            </w:r>
          </w:p>
        </w:tc>
      </w:tr>
    </w:tbl>
    <w:p w14:paraId="7F6578E5" w14:textId="77777777" w:rsidR="00475839" w:rsidRDefault="00000000">
      <w:pPr>
        <w:pStyle w:val="31"/>
        <w:spacing w:before="360" w:after="180"/>
        <w:rPr>
          <w:lang w:eastAsia="zh-CN"/>
        </w:rPr>
      </w:pPr>
      <w:r>
        <w:rPr>
          <w:rFonts w:ascii="Times New Roman" w:eastAsia="宋体" w:hAnsi="Times New Roman" w:cs="仿宋" w:hint="eastAsia"/>
          <w:sz w:val="24"/>
          <w:lang w:eastAsia="zh-CN"/>
        </w:rPr>
        <w:t xml:space="preserve">M6 </w:t>
      </w:r>
      <w:r>
        <w:rPr>
          <w:rFonts w:ascii="Times New Roman" w:eastAsia="宋体" w:hAnsi="Times New Roman" w:cs="仿宋" w:hint="eastAsia"/>
          <w:sz w:val="24"/>
          <w:lang w:eastAsia="zh-CN"/>
        </w:rPr>
        <w:t>用户端</w:t>
      </w:r>
      <w:r>
        <w:rPr>
          <w:rFonts w:ascii="Times New Roman" w:eastAsia="宋体" w:hAnsi="Times New Roman" w:cs="仿宋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仿宋" w:hint="eastAsia"/>
          <w:sz w:val="24"/>
          <w:lang w:eastAsia="zh-CN"/>
        </w:rPr>
        <w:t>·</w:t>
      </w:r>
      <w:r>
        <w:rPr>
          <w:rFonts w:ascii="Times New Roman" w:eastAsia="宋体" w:hAnsi="Times New Roman" w:cs="仿宋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仿宋" w:hint="eastAsia"/>
          <w:sz w:val="24"/>
          <w:lang w:eastAsia="zh-CN"/>
        </w:rPr>
        <w:t>我的衣柜（</w:t>
      </w:r>
      <w:r>
        <w:rPr>
          <w:rFonts w:ascii="Times New Roman" w:eastAsia="宋体" w:hAnsi="Times New Roman" w:cs="仿宋" w:hint="eastAsia"/>
          <w:sz w:val="24"/>
          <w:lang w:eastAsia="zh-CN"/>
        </w:rPr>
        <w:t xml:space="preserve">4 </w:t>
      </w:r>
      <w:r>
        <w:rPr>
          <w:rFonts w:ascii="Times New Roman" w:eastAsia="宋体" w:hAnsi="Times New Roman" w:cs="仿宋" w:hint="eastAsia"/>
          <w:sz w:val="24"/>
          <w:lang w:eastAsia="zh-CN"/>
        </w:rPr>
        <w:t>人日，用户端最重模块）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45"/>
        <w:gridCol w:w="7037"/>
      </w:tblGrid>
      <w:tr w:rsidR="00475839" w14:paraId="6F46714F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2DBECB0" w14:textId="77777777" w:rsidR="00475839" w:rsidRDefault="00000000">
            <w:pPr>
              <w:spacing w:before="60" w:after="60" w:line="240" w:lineRule="auto"/>
            </w:pPr>
            <w:r>
              <w:rPr>
                <w:b/>
                <w:color w:val="1A237E"/>
              </w:rPr>
              <w:t>项</w:t>
            </w:r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A1413BF" w14:textId="77777777" w:rsidR="00475839" w:rsidRDefault="00000000">
            <w:pPr>
              <w:spacing w:before="60" w:after="60" w:line="240" w:lineRule="auto"/>
            </w:pPr>
            <w:r>
              <w:rPr>
                <w:b/>
                <w:color w:val="1A237E"/>
              </w:rPr>
              <w:t>内容</w:t>
            </w:r>
          </w:p>
        </w:tc>
      </w:tr>
      <w:tr w:rsidR="00475839" w14:paraId="63C924CC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C75C554" w14:textId="77777777" w:rsidR="00475839" w:rsidRDefault="00000000">
            <w:pPr>
              <w:spacing w:before="60" w:after="60" w:line="240" w:lineRule="auto"/>
            </w:pPr>
            <w:r>
              <w:t>页面</w:t>
            </w:r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D201B6E" w14:textId="77777777" w:rsidR="00475839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衣物卡片墙（图片</w:t>
            </w:r>
            <w:r>
              <w:rPr>
                <w:lang w:eastAsia="zh-CN"/>
              </w:rPr>
              <w:t xml:space="preserve">  +  </w:t>
            </w:r>
            <w:r>
              <w:rPr>
                <w:lang w:eastAsia="zh-CN"/>
              </w:rPr>
              <w:t>名称</w:t>
            </w:r>
            <w:r>
              <w:rPr>
                <w:lang w:eastAsia="zh-CN"/>
              </w:rPr>
              <w:t xml:space="preserve">  +  </w:t>
            </w:r>
            <w:r>
              <w:rPr>
                <w:lang w:eastAsia="zh-CN"/>
              </w:rPr>
              <w:t>类型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颜色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季节标签</w:t>
            </w:r>
            <w:r>
              <w:rPr>
                <w:lang w:eastAsia="zh-CN"/>
              </w:rPr>
              <w:t xml:space="preserve">  +  </w:t>
            </w:r>
            <w:r>
              <w:rPr>
                <w:lang w:eastAsia="zh-CN"/>
              </w:rPr>
              <w:t>穿着次数进度条）、衣物详情抽屉、添加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编辑衣物表单、删除确认</w:t>
            </w:r>
          </w:p>
        </w:tc>
      </w:tr>
      <w:tr w:rsidR="00475839" w14:paraId="5ED21B9A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6959E25" w14:textId="77777777" w:rsidR="00475839" w:rsidRDefault="00000000">
            <w:pPr>
              <w:spacing w:before="60" w:after="60" w:line="240" w:lineRule="auto"/>
            </w:pPr>
            <w:proofErr w:type="spellStart"/>
            <w:r>
              <w:lastRenderedPageBreak/>
              <w:t>接口</w:t>
            </w:r>
            <w:proofErr w:type="spellEnd"/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4E0CAD5" w14:textId="77777777" w:rsidR="00475839" w:rsidRDefault="00000000">
            <w:pPr>
              <w:spacing w:before="37" w:after="37" w:line="240" w:lineRule="auto"/>
            </w:pPr>
            <w:r>
              <w:rPr>
                <w:rFonts w:ascii="Consolas" w:eastAsia="Consolas" w:hAnsi="Consolas"/>
                <w:sz w:val="15"/>
              </w:rPr>
              <w:t>GET /wardrobe/clothing/list  ｜  GET /wardrobe/clothing/{clothingId}  ｜  POST /wardrobe/clothing  ｜  PUT /wardrobe/clothing/{clothingId}  ｜  DELETE /wardrobe/clothing/{clothingId}  ｜  POST /wardrobe/clothing/{clothingId}/tags/{tagId}  ｜  DELETE /wardrobe/clothing/{clothingId}/tags/{tagId}</w:t>
            </w:r>
          </w:p>
        </w:tc>
      </w:tr>
      <w:tr w:rsidR="00475839" w14:paraId="52DF3044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D79D510" w14:textId="77777777" w:rsidR="00475839" w:rsidRDefault="00000000">
            <w:pPr>
              <w:spacing w:before="60" w:after="60" w:line="240" w:lineRule="auto"/>
            </w:pPr>
            <w:r>
              <w:t>关键实现</w:t>
            </w:r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5EF92CB" w14:textId="77777777" w:rsidR="00475839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t xml:space="preserve">1.  </w:t>
            </w:r>
            <w:r>
              <w:t>卡片主图取</w:t>
            </w:r>
            <w:r>
              <w:t xml:space="preserve">  images  </w:t>
            </w:r>
            <w:r>
              <w:t>中</w:t>
            </w:r>
            <w:r>
              <w:t xml:space="preserve">  isMain=true  </w:t>
            </w:r>
            <w:r>
              <w:t>的</w:t>
            </w:r>
            <w:r>
              <w:t xml:space="preserve">  path </w:t>
            </w:r>
            <w:r>
              <w:t>；</w:t>
            </w:r>
            <w:r>
              <w:t xml:space="preserve"> 2.  </w:t>
            </w:r>
            <w:r>
              <w:t>表单的类型</w:t>
            </w:r>
            <w:r>
              <w:t xml:space="preserve"> / </w:t>
            </w:r>
            <w:r>
              <w:t>颜色</w:t>
            </w:r>
            <w:r>
              <w:t xml:space="preserve"> / </w:t>
            </w:r>
            <w:r>
              <w:t>季节</w:t>
            </w:r>
            <w:r>
              <w:t xml:space="preserve"> / </w:t>
            </w:r>
            <w:r>
              <w:t>品牌</w:t>
            </w:r>
            <w:r>
              <w:t xml:space="preserve"> / </w:t>
            </w:r>
            <w:r>
              <w:t>位置下拉分别来自字典、</w:t>
            </w:r>
            <w:r>
              <w:t xml:space="preserve"> GET /wardrobe/brand </w:t>
            </w:r>
            <w:r>
              <w:t>、</w:t>
            </w:r>
            <w:r>
              <w:t xml:space="preserve"> GET /wardrobe/location </w:t>
            </w:r>
            <w:r>
              <w:t>；</w:t>
            </w:r>
            <w:r>
              <w:t xml:space="preserve"> 3.  </w:t>
            </w:r>
            <w:r>
              <w:rPr>
                <w:lang w:eastAsia="zh-CN"/>
              </w:rPr>
              <w:t>图片走两步上传（规范</w:t>
            </w:r>
            <w:r>
              <w:rPr>
                <w:lang w:eastAsia="zh-CN"/>
              </w:rPr>
              <w:t xml:space="preserve">  3.3 </w:t>
            </w:r>
            <w:r>
              <w:rPr>
                <w:lang w:eastAsia="zh-CN"/>
              </w:rPr>
              <w:t>）；</w:t>
            </w:r>
            <w:r>
              <w:rPr>
                <w:lang w:eastAsia="zh-CN"/>
              </w:rPr>
              <w:t xml:space="preserve"> 4.  </w:t>
            </w:r>
            <w:r>
              <w:rPr>
                <w:lang w:eastAsia="zh-CN"/>
              </w:rPr>
              <w:t>价格字段</w:t>
            </w:r>
            <w:r>
              <w:rPr>
                <w:lang w:eastAsia="zh-CN"/>
              </w:rPr>
              <w:t xml:space="preserve">  </w:t>
            </w:r>
            <w:proofErr w:type="spellStart"/>
            <w:r>
              <w:rPr>
                <w:lang w:eastAsia="zh-CN"/>
              </w:rPr>
              <w:t>BigDecimal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，前端用数字输入框限制两位小数</w:t>
            </w:r>
          </w:p>
        </w:tc>
      </w:tr>
      <w:tr w:rsidR="00475839" w14:paraId="28BE04C6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74B7539" w14:textId="77777777" w:rsidR="00475839" w:rsidRDefault="00000000">
            <w:pPr>
              <w:spacing w:before="60" w:after="60" w:line="240" w:lineRule="auto"/>
            </w:pPr>
            <w:r>
              <w:t>DTO</w:t>
            </w:r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4DCE15B" w14:textId="77777777" w:rsidR="00475839" w:rsidRDefault="00000000">
            <w:pPr>
              <w:spacing w:before="37" w:after="37" w:line="240" w:lineRule="auto"/>
            </w:pPr>
            <w:r>
              <w:rPr>
                <w:rFonts w:ascii="Consolas" w:eastAsia="Consolas" w:hAnsi="Consolas"/>
                <w:sz w:val="15"/>
              </w:rPr>
              <w:t>ClothingInfoResponse ： clothingId / name / typeCode / colorCode / seasonCode / brandId / brandName / size / purchaseDate / price / description / currentLocationId / currentLocationName / wearCount / lastWornDate / images</w:t>
            </w:r>
          </w:p>
        </w:tc>
      </w:tr>
      <w:tr w:rsidR="00475839" w14:paraId="1D57ED55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CC9F9EC" w14:textId="77777777" w:rsidR="00475839" w:rsidRDefault="00000000">
            <w:pPr>
              <w:spacing w:before="60" w:after="60" w:line="240" w:lineRule="auto"/>
            </w:pPr>
            <w:r>
              <w:t>验收</w:t>
            </w:r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B858BFC" w14:textId="77777777" w:rsidR="00475839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添加一件带</w:t>
            </w:r>
            <w:r>
              <w:rPr>
                <w:lang w:eastAsia="zh-CN"/>
              </w:rPr>
              <w:t xml:space="preserve">  3  </w:t>
            </w:r>
            <w:r>
              <w:rPr>
                <w:lang w:eastAsia="zh-CN"/>
              </w:rPr>
              <w:t>张图的衣物，卡片墙主图正确；编辑后列表即时刷新；删除有二次确认</w:t>
            </w:r>
          </w:p>
        </w:tc>
      </w:tr>
    </w:tbl>
    <w:p w14:paraId="5138A4DA" w14:textId="77777777" w:rsidR="00475839" w:rsidRDefault="00000000">
      <w:pPr>
        <w:pStyle w:val="31"/>
        <w:spacing w:before="360" w:after="180"/>
        <w:rPr>
          <w:lang w:eastAsia="zh-CN"/>
        </w:rPr>
      </w:pPr>
      <w:r>
        <w:rPr>
          <w:rFonts w:ascii="Times New Roman" w:eastAsia="宋体" w:hAnsi="Times New Roman" w:cs="仿宋" w:hint="eastAsia"/>
          <w:sz w:val="24"/>
          <w:lang w:eastAsia="zh-CN"/>
        </w:rPr>
        <w:t xml:space="preserve">M7 </w:t>
      </w:r>
      <w:r>
        <w:rPr>
          <w:rFonts w:ascii="Times New Roman" w:eastAsia="宋体" w:hAnsi="Times New Roman" w:cs="仿宋" w:hint="eastAsia"/>
          <w:sz w:val="24"/>
          <w:lang w:eastAsia="zh-CN"/>
        </w:rPr>
        <w:t>用户端</w:t>
      </w:r>
      <w:r>
        <w:rPr>
          <w:rFonts w:ascii="Times New Roman" w:eastAsia="宋体" w:hAnsi="Times New Roman" w:cs="仿宋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仿宋" w:hint="eastAsia"/>
          <w:sz w:val="24"/>
          <w:lang w:eastAsia="zh-CN"/>
        </w:rPr>
        <w:t>·</w:t>
      </w:r>
      <w:r>
        <w:rPr>
          <w:rFonts w:ascii="Times New Roman" w:eastAsia="宋体" w:hAnsi="Times New Roman" w:cs="仿宋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仿宋" w:hint="eastAsia"/>
          <w:sz w:val="24"/>
          <w:lang w:eastAsia="zh-CN"/>
        </w:rPr>
        <w:t>搭配与收纳位置（</w:t>
      </w:r>
      <w:r>
        <w:rPr>
          <w:rFonts w:ascii="Times New Roman" w:eastAsia="宋体" w:hAnsi="Times New Roman" w:cs="仿宋" w:hint="eastAsia"/>
          <w:sz w:val="24"/>
          <w:lang w:eastAsia="zh-CN"/>
        </w:rPr>
        <w:t xml:space="preserve">3 </w:t>
      </w:r>
      <w:r>
        <w:rPr>
          <w:rFonts w:ascii="Times New Roman" w:eastAsia="宋体" w:hAnsi="Times New Roman" w:cs="仿宋" w:hint="eastAsia"/>
          <w:sz w:val="24"/>
          <w:lang w:eastAsia="zh-CN"/>
        </w:rPr>
        <w:t>人日）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45"/>
        <w:gridCol w:w="7037"/>
      </w:tblGrid>
      <w:tr w:rsidR="00475839" w14:paraId="4BFEFCCB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5192A46" w14:textId="77777777" w:rsidR="00475839" w:rsidRDefault="00000000">
            <w:pPr>
              <w:spacing w:before="60" w:after="60" w:line="240" w:lineRule="auto"/>
            </w:pPr>
            <w:r>
              <w:rPr>
                <w:b/>
                <w:color w:val="1A237E"/>
              </w:rPr>
              <w:t>项</w:t>
            </w:r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1776233" w14:textId="77777777" w:rsidR="00475839" w:rsidRDefault="00000000">
            <w:pPr>
              <w:spacing w:before="60" w:after="60" w:line="240" w:lineRule="auto"/>
            </w:pPr>
            <w:r>
              <w:rPr>
                <w:b/>
                <w:color w:val="1A237E"/>
              </w:rPr>
              <w:t>内容</w:t>
            </w:r>
          </w:p>
        </w:tc>
      </w:tr>
      <w:tr w:rsidR="00475839" w14:paraId="5CF8DAD1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034CF6A" w14:textId="77777777" w:rsidR="00475839" w:rsidRDefault="00000000">
            <w:pPr>
              <w:spacing w:before="60" w:after="60" w:line="240" w:lineRule="auto"/>
            </w:pPr>
            <w:r>
              <w:t>页面</w:t>
            </w:r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505DCEA" w14:textId="77777777" w:rsidR="00475839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搭配列表（方案卡片：含衣物</w:t>
            </w:r>
            <w:proofErr w:type="gramStart"/>
            <w:r>
              <w:rPr>
                <w:lang w:eastAsia="zh-CN"/>
              </w:rPr>
              <w:t>缩略图</w:t>
            </w:r>
            <w:proofErr w:type="gramEnd"/>
            <w:r>
              <w:rPr>
                <w:lang w:eastAsia="zh-CN"/>
              </w:rPr>
              <w:t>组合）、创建搭配（多选衣物）、穿着记录时间线；收纳位置列表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表单（位置</w:t>
            </w:r>
            <w:r>
              <w:rPr>
                <w:lang w:eastAsia="zh-CN"/>
              </w:rPr>
              <w:t xml:space="preserve">  +  </w:t>
            </w:r>
            <w:r>
              <w:rPr>
                <w:lang w:eastAsia="zh-CN"/>
              </w:rPr>
              <w:t>图片）</w:t>
            </w:r>
          </w:p>
        </w:tc>
      </w:tr>
      <w:tr w:rsidR="00475839" w14:paraId="7E8A9095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1EF6DA6" w14:textId="77777777" w:rsidR="00475839" w:rsidRDefault="00000000">
            <w:pPr>
              <w:spacing w:before="60" w:after="60" w:line="240" w:lineRule="auto"/>
            </w:pPr>
            <w:proofErr w:type="spellStart"/>
            <w:r>
              <w:t>接口</w:t>
            </w:r>
            <w:proofErr w:type="spellEnd"/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94E5E75" w14:textId="77777777" w:rsidR="00475839" w:rsidRDefault="00000000">
            <w:pPr>
              <w:spacing w:before="37" w:after="37" w:line="240" w:lineRule="auto"/>
            </w:pPr>
            <w:r>
              <w:rPr>
                <w:rFonts w:ascii="Consolas" w:eastAsia="Consolas" w:hAnsi="Consolas"/>
                <w:sz w:val="15"/>
              </w:rPr>
              <w:t>GET /wardrobe/outfits/list  ｜  GET /wardrobe/outfits/{outfitId}  ｜  GET /wardrobe/outfits/{outfitId}/records  ｜  POST /wardrobe/outfits  ｜  PUT /wardrobe/outfits/{outfitId}  ｜  DELETE /wardrobe/outfits/{outfitId}  ｜  POST /wardrobe/outfits/{outfitId}/wear  ｜  GET /wardrobe/location  ｜  POST /wardrobe/location  ｜  PUT /wardrobe/location/{locationId}  ｜  DELETE /wardrobe/location/{locationId}</w:t>
            </w:r>
          </w:p>
        </w:tc>
      </w:tr>
      <w:tr w:rsidR="00475839" w14:paraId="74B91B9F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4D99B6B" w14:textId="77777777" w:rsidR="00475839" w:rsidRDefault="00000000">
            <w:pPr>
              <w:spacing w:before="60" w:after="60" w:line="240" w:lineRule="auto"/>
            </w:pPr>
            <w:r>
              <w:t>关键实现</w:t>
            </w:r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B2C11F1" w14:textId="77777777" w:rsidR="00475839" w:rsidRDefault="00000000">
            <w:pPr>
              <w:spacing w:before="60" w:after="60" w:line="240" w:lineRule="auto"/>
            </w:pPr>
            <w:r>
              <w:t>记录穿着（</w:t>
            </w:r>
            <w:r>
              <w:t xml:space="preserve"> POST /{outfitId}/wear </w:t>
            </w:r>
            <w:r>
              <w:t>）成功后本地立即</w:t>
            </w:r>
            <w:r>
              <w:t xml:space="preserve">  wearCount +1 </w:t>
            </w:r>
            <w:r>
              <w:t>；</w:t>
            </w:r>
            <w:r>
              <w:t xml:space="preserve"> OutfitInfoResponse.clothings  </w:t>
            </w:r>
            <w:r>
              <w:t>内嵌</w:t>
            </w:r>
            <w:r>
              <w:t xml:space="preserve">  ClothingInfo  </w:t>
            </w:r>
            <w:r>
              <w:t>数组，卡片直接渲染</w:t>
            </w:r>
          </w:p>
        </w:tc>
      </w:tr>
      <w:tr w:rsidR="00475839" w14:paraId="6EC749C6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C659121" w14:textId="77777777" w:rsidR="00475839" w:rsidRDefault="00000000">
            <w:pPr>
              <w:spacing w:before="60" w:after="60" w:line="240" w:lineRule="auto"/>
            </w:pPr>
            <w:r>
              <w:t>验收</w:t>
            </w:r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F7D8E41" w14:textId="77777777" w:rsidR="00475839" w:rsidRDefault="00000000">
            <w:pPr>
              <w:spacing w:before="60" w:after="60" w:line="240" w:lineRule="auto"/>
            </w:pPr>
            <w:r>
              <w:t>创建一个含</w:t>
            </w:r>
            <w:r>
              <w:t xml:space="preserve">  3  </w:t>
            </w:r>
            <w:r>
              <w:t>件衣物的搭配并点击</w:t>
            </w:r>
            <w:r>
              <w:t xml:space="preserve"> " </w:t>
            </w:r>
            <w:r>
              <w:t>今日穿这套</w:t>
            </w:r>
            <w:r>
              <w:t xml:space="preserve"> " </w:t>
            </w:r>
            <w:r>
              <w:t>，</w:t>
            </w:r>
            <w:r>
              <w:t xml:space="preserve"> wearCount  </w:t>
            </w:r>
            <w:r>
              <w:t>与最近穿着日期更新；位置增删改正常</w:t>
            </w:r>
          </w:p>
        </w:tc>
      </w:tr>
    </w:tbl>
    <w:p w14:paraId="6E661BED" w14:textId="77777777" w:rsidR="00475839" w:rsidRDefault="00000000">
      <w:pPr>
        <w:pStyle w:val="31"/>
        <w:spacing w:before="360" w:after="180"/>
        <w:rPr>
          <w:lang w:eastAsia="zh-CN"/>
        </w:rPr>
      </w:pPr>
      <w:r>
        <w:rPr>
          <w:rFonts w:ascii="Times New Roman" w:eastAsia="宋体" w:hAnsi="Times New Roman" w:cs="仿宋" w:hint="eastAsia"/>
          <w:sz w:val="24"/>
          <w:lang w:eastAsia="zh-CN"/>
        </w:rPr>
        <w:t xml:space="preserve">M8 </w:t>
      </w:r>
      <w:r>
        <w:rPr>
          <w:rFonts w:ascii="Times New Roman" w:eastAsia="宋体" w:hAnsi="Times New Roman" w:cs="仿宋" w:hint="eastAsia"/>
          <w:sz w:val="24"/>
          <w:lang w:eastAsia="zh-CN"/>
        </w:rPr>
        <w:t>用户端</w:t>
      </w:r>
      <w:r>
        <w:rPr>
          <w:rFonts w:ascii="Times New Roman" w:eastAsia="宋体" w:hAnsi="Times New Roman" w:cs="仿宋" w:hint="eastAsia"/>
          <w:sz w:val="24"/>
          <w:lang w:eastAsia="zh-CN"/>
        </w:rPr>
        <w:t xml:space="preserve"> </w:t>
      </w:r>
      <w:r>
        <w:rPr>
          <w:rFonts w:ascii="Times New Roman" w:eastAsia="宋体" w:hAnsi="Times New Roman" w:cs="仿宋" w:hint="eastAsia"/>
          <w:sz w:val="24"/>
          <w:lang w:eastAsia="zh-CN"/>
        </w:rPr>
        <w:t>·</w:t>
      </w:r>
      <w:r>
        <w:rPr>
          <w:rFonts w:ascii="Times New Roman" w:eastAsia="宋体" w:hAnsi="Times New Roman" w:cs="仿宋" w:hint="eastAsia"/>
          <w:sz w:val="24"/>
          <w:lang w:eastAsia="zh-CN"/>
        </w:rPr>
        <w:t xml:space="preserve"> AI </w:t>
      </w:r>
      <w:proofErr w:type="gramStart"/>
      <w:r>
        <w:rPr>
          <w:rFonts w:ascii="Times New Roman" w:eastAsia="宋体" w:hAnsi="Times New Roman" w:cs="仿宋" w:hint="eastAsia"/>
          <w:sz w:val="24"/>
          <w:lang w:eastAsia="zh-CN"/>
        </w:rPr>
        <w:t>穿搭助手</w:t>
      </w:r>
      <w:proofErr w:type="gramEnd"/>
      <w:r>
        <w:rPr>
          <w:rFonts w:ascii="Times New Roman" w:eastAsia="宋体" w:hAnsi="Times New Roman" w:cs="仿宋" w:hint="eastAsia"/>
          <w:sz w:val="24"/>
          <w:lang w:eastAsia="zh-CN"/>
        </w:rPr>
        <w:t>（</w:t>
      </w:r>
      <w:r>
        <w:rPr>
          <w:rFonts w:ascii="Times New Roman" w:eastAsia="宋体" w:hAnsi="Times New Roman" w:cs="仿宋" w:hint="eastAsia"/>
          <w:sz w:val="24"/>
          <w:lang w:eastAsia="zh-CN"/>
        </w:rPr>
        <w:t xml:space="preserve">4 </w:t>
      </w:r>
      <w:r>
        <w:rPr>
          <w:rFonts w:ascii="Times New Roman" w:eastAsia="宋体" w:hAnsi="Times New Roman" w:cs="仿宋" w:hint="eastAsia"/>
          <w:sz w:val="24"/>
          <w:lang w:eastAsia="zh-CN"/>
        </w:rPr>
        <w:t>人日，技术含量最高）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45"/>
        <w:gridCol w:w="7037"/>
      </w:tblGrid>
      <w:tr w:rsidR="00475839" w14:paraId="463AF7C0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E4A3B9F" w14:textId="77777777" w:rsidR="00475839" w:rsidRDefault="00000000">
            <w:pPr>
              <w:spacing w:before="60" w:after="60" w:line="240" w:lineRule="auto"/>
            </w:pPr>
            <w:r>
              <w:rPr>
                <w:b/>
                <w:color w:val="1A237E"/>
              </w:rPr>
              <w:t>项</w:t>
            </w:r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0DE2B96" w14:textId="77777777" w:rsidR="00475839" w:rsidRDefault="00000000">
            <w:pPr>
              <w:spacing w:before="60" w:after="60" w:line="240" w:lineRule="auto"/>
            </w:pPr>
            <w:r>
              <w:rPr>
                <w:b/>
                <w:color w:val="1A237E"/>
              </w:rPr>
              <w:t>内容</w:t>
            </w:r>
          </w:p>
        </w:tc>
      </w:tr>
      <w:tr w:rsidR="00475839" w14:paraId="1113E03A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F3F6DEB" w14:textId="77777777" w:rsidR="00475839" w:rsidRDefault="00000000">
            <w:pPr>
              <w:spacing w:before="60" w:after="60" w:line="240" w:lineRule="auto"/>
            </w:pPr>
            <w:r>
              <w:t>页面</w:t>
            </w:r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F68C32A" w14:textId="77777777" w:rsidR="00475839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会话列表侧栏（新建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重命名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删除）、</w:t>
            </w:r>
            <w:proofErr w:type="gramStart"/>
            <w:r>
              <w:rPr>
                <w:lang w:eastAsia="zh-CN"/>
              </w:rPr>
              <w:t>聊天主</w:t>
            </w:r>
            <w:proofErr w:type="gramEnd"/>
            <w:r>
              <w:rPr>
                <w:lang w:eastAsia="zh-CN"/>
              </w:rPr>
              <w:t>界面（流式气泡）、</w:t>
            </w:r>
            <w:r>
              <w:rPr>
                <w:lang w:eastAsia="zh-CN"/>
              </w:rPr>
              <w:t xml:space="preserve"> Agent  </w:t>
            </w:r>
            <w:r>
              <w:rPr>
                <w:lang w:eastAsia="zh-CN"/>
              </w:rPr>
              <w:t>选择器</w:t>
            </w:r>
          </w:p>
        </w:tc>
      </w:tr>
      <w:tr w:rsidR="00475839" w14:paraId="723B24A8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28DCCDD" w14:textId="77777777" w:rsidR="00475839" w:rsidRDefault="00000000">
            <w:pPr>
              <w:spacing w:before="60" w:after="60" w:line="240" w:lineRule="auto"/>
            </w:pPr>
            <w:proofErr w:type="spellStart"/>
            <w:r>
              <w:t>接口</w:t>
            </w:r>
            <w:proofErr w:type="spellEnd"/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4F9122D" w14:textId="77777777" w:rsidR="00475839" w:rsidRDefault="00000000">
            <w:pPr>
              <w:spacing w:before="37" w:after="37" w:line="240" w:lineRule="auto"/>
            </w:pPr>
            <w:r>
              <w:rPr>
                <w:rFonts w:ascii="Consolas" w:eastAsia="Consolas" w:hAnsi="Consolas"/>
                <w:sz w:val="15"/>
              </w:rPr>
              <w:t>GET /ai/agent  ｜  POST /ai/agent/{agentId}/chat （ Flux  流式）   ｜  POST /ai/agent/chat （默认  Agent ）   ｜  POST /ai/conversation  ｜  GET /ai/conversation  ｜  PUT /ai/conversation/{conversationId}/title  ｜  DELETE /ai/conversation/{conversationId}</w:t>
            </w:r>
          </w:p>
        </w:tc>
      </w:tr>
      <w:tr w:rsidR="00475839" w14:paraId="1E739D1A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1FA38D7" w14:textId="77777777" w:rsidR="00475839" w:rsidRDefault="00000000">
            <w:pPr>
              <w:spacing w:before="60" w:after="60" w:line="240" w:lineRule="auto"/>
            </w:pPr>
            <w:r>
              <w:t>关键实现</w:t>
            </w:r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7637B07" w14:textId="77777777" w:rsidR="00475839" w:rsidRDefault="00000000">
            <w:pPr>
              <w:spacing w:before="60" w:after="60" w:line="240" w:lineRule="auto"/>
            </w:pPr>
            <w:r>
              <w:rPr>
                <w:lang w:eastAsia="zh-CN"/>
              </w:rPr>
              <w:t xml:space="preserve">1.  </w:t>
            </w:r>
            <w:r>
              <w:rPr>
                <w:lang w:eastAsia="zh-CN"/>
              </w:rPr>
              <w:t>严格按规范</w:t>
            </w:r>
            <w:r>
              <w:rPr>
                <w:lang w:eastAsia="zh-CN"/>
              </w:rPr>
              <w:t xml:space="preserve">  3.4  </w:t>
            </w:r>
            <w:r>
              <w:rPr>
                <w:lang w:eastAsia="zh-CN"/>
              </w:rPr>
              <w:t>实现流式消费与打字机效果；</w:t>
            </w:r>
            <w:r>
              <w:rPr>
                <w:lang w:eastAsia="zh-CN"/>
              </w:rPr>
              <w:t xml:space="preserve"> 2.  </w:t>
            </w:r>
            <w:proofErr w:type="spellStart"/>
            <w:proofErr w:type="gramStart"/>
            <w:r>
              <w:t>新建会话先</w:t>
            </w:r>
            <w:proofErr w:type="spellEnd"/>
            <w:r>
              <w:t xml:space="preserve">  POST</w:t>
            </w:r>
            <w:proofErr w:type="gramEnd"/>
            <w:r>
              <w:t xml:space="preserve"> </w:t>
            </w:r>
            <w:r>
              <w:lastRenderedPageBreak/>
              <w:t xml:space="preserve">/ai/conversation  </w:t>
            </w:r>
            <w:r>
              <w:t>拿</w:t>
            </w:r>
            <w:r>
              <w:t xml:space="preserve">  </w:t>
            </w:r>
            <w:proofErr w:type="spellStart"/>
            <w:r>
              <w:t>conversationId</w:t>
            </w:r>
            <w:proofErr w:type="spellEnd"/>
            <w:r>
              <w:t xml:space="preserve"> </w:t>
            </w:r>
            <w:r>
              <w:t>，</w:t>
            </w:r>
            <w:proofErr w:type="spellStart"/>
            <w:r>
              <w:t>后续</w:t>
            </w:r>
            <w:proofErr w:type="spellEnd"/>
            <w:r>
              <w:t xml:space="preserve">  chat  </w:t>
            </w:r>
            <w:proofErr w:type="spellStart"/>
            <w:r>
              <w:t>请求携带</w:t>
            </w:r>
            <w:proofErr w:type="spellEnd"/>
            <w:r>
              <w:t>；</w:t>
            </w:r>
            <w:r>
              <w:t xml:space="preserve"> 3.  </w:t>
            </w:r>
            <w:proofErr w:type="spellStart"/>
            <w:r>
              <w:t>会话消息历史从</w:t>
            </w:r>
            <w:proofErr w:type="spellEnd"/>
            <w:r>
              <w:t xml:space="preserve">  </w:t>
            </w:r>
            <w:proofErr w:type="spellStart"/>
            <w:r>
              <w:t>ConversationInfoResponse.messages</w:t>
            </w:r>
            <w:proofErr w:type="spellEnd"/>
            <w:r>
              <w:t xml:space="preserve">  </w:t>
            </w:r>
            <w:proofErr w:type="spellStart"/>
            <w:r>
              <w:t>渲染</w:t>
            </w:r>
            <w:proofErr w:type="spellEnd"/>
            <w:r>
              <w:t>；</w:t>
            </w:r>
            <w:r>
              <w:t xml:space="preserve"> 4. Agent  </w:t>
            </w:r>
            <w:proofErr w:type="spellStart"/>
            <w:r>
              <w:t>下拉展示</w:t>
            </w:r>
            <w:proofErr w:type="spellEnd"/>
            <w:r>
              <w:t xml:space="preserve">  </w:t>
            </w:r>
            <w:proofErr w:type="spellStart"/>
            <w:r>
              <w:t>modelName</w:t>
            </w:r>
            <w:proofErr w:type="spellEnd"/>
            <w:r>
              <w:t xml:space="preserve">  </w:t>
            </w:r>
            <w:proofErr w:type="spellStart"/>
            <w:r>
              <w:t>与描述</w:t>
            </w:r>
            <w:proofErr w:type="spellEnd"/>
          </w:p>
        </w:tc>
      </w:tr>
      <w:tr w:rsidR="00475839" w14:paraId="469DFB66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45EB4F4" w14:textId="77777777" w:rsidR="00475839" w:rsidRDefault="00000000">
            <w:pPr>
              <w:spacing w:before="60" w:after="60" w:line="240" w:lineRule="auto"/>
            </w:pPr>
            <w:r>
              <w:lastRenderedPageBreak/>
              <w:t>验收</w:t>
            </w:r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050CB8F" w14:textId="77777777" w:rsidR="00475839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输入</w:t>
            </w:r>
            <w:r>
              <w:rPr>
                <w:lang w:eastAsia="zh-CN"/>
              </w:rPr>
              <w:t xml:space="preserve"> " </w:t>
            </w:r>
            <w:r>
              <w:rPr>
                <w:lang w:eastAsia="zh-CN"/>
              </w:rPr>
              <w:t>明天</w:t>
            </w:r>
            <w:r>
              <w:rPr>
                <w:lang w:eastAsia="zh-CN"/>
              </w:rPr>
              <w:t xml:space="preserve">  20  </w:t>
            </w:r>
            <w:proofErr w:type="gramStart"/>
            <w:r>
              <w:rPr>
                <w:lang w:eastAsia="zh-CN"/>
              </w:rPr>
              <w:t>度怎么</w:t>
            </w:r>
            <w:proofErr w:type="gramEnd"/>
            <w:r>
              <w:rPr>
                <w:lang w:eastAsia="zh-CN"/>
              </w:rPr>
              <w:t>穿</w:t>
            </w:r>
            <w:r>
              <w:rPr>
                <w:lang w:eastAsia="zh-CN"/>
              </w:rPr>
              <w:t xml:space="preserve"> " </w:t>
            </w:r>
            <w:r>
              <w:rPr>
                <w:lang w:eastAsia="zh-CN"/>
              </w:rPr>
              <w:t>能收到流式回复；切换会话历史完整；新建会话、重命名、删除全通</w:t>
            </w:r>
          </w:p>
        </w:tc>
      </w:tr>
    </w:tbl>
    <w:p w14:paraId="35C258B7" w14:textId="77777777" w:rsidR="00475839" w:rsidRDefault="00000000">
      <w:pPr>
        <w:pBdr>
          <w:left w:val="single" w:sz="24" w:space="0" w:color="C62828"/>
        </w:pBdr>
        <w:shd w:val="clear" w:color="auto" w:fill="FDECEA"/>
        <w:spacing w:after="180"/>
      </w:pPr>
      <w:r>
        <w:rPr>
          <w:lang w:eastAsia="zh-CN"/>
        </w:rPr>
        <w:t>  </w:t>
      </w:r>
      <w:r>
        <w:rPr>
          <w:rFonts w:ascii="仿宋" w:hAnsi="仿宋" w:cs="仿宋" w:hint="eastAsia"/>
          <w:b/>
          <w:lang w:eastAsia="zh-CN"/>
        </w:rPr>
        <w:t>开工前置条件：</w:t>
      </w:r>
      <w:proofErr w:type="gramStart"/>
      <w:r>
        <w:rPr>
          <w:rFonts w:ascii="仿宋" w:hAnsi="仿宋" w:cs="仿宋" w:hint="eastAsia"/>
          <w:lang w:eastAsia="zh-CN"/>
        </w:rPr>
        <w:t>部署侧需先补</w:t>
      </w:r>
      <w:proofErr w:type="gramEnd"/>
      <w:r>
        <w:t xml:space="preserve"> kaleido-ai </w:t>
      </w:r>
      <w:r>
        <w:rPr>
          <w:rFonts w:ascii="仿宋" w:hAnsi="仿宋" w:cs="仿宋" w:hint="eastAsia"/>
          <w:lang w:eastAsia="zh-CN"/>
        </w:rPr>
        <w:t>环境变量（</w:t>
      </w:r>
      <w:r>
        <w:t xml:space="preserve">AI_BASE_URL / CHAT_MODEL / EMBEDDING_MODEL </w:t>
      </w:r>
      <w:r>
        <w:rPr>
          <w:rFonts w:ascii="仿宋" w:hAnsi="仿宋" w:cs="仿宋" w:hint="eastAsia"/>
          <w:lang w:eastAsia="zh-CN"/>
        </w:rPr>
        <w:t>与真实</w:t>
      </w:r>
      <w:r>
        <w:t xml:space="preserve"> API Key</w:t>
      </w:r>
      <w:r>
        <w:rPr>
          <w:rFonts w:ascii="仿宋" w:hAnsi="仿宋" w:cs="仿宋" w:hint="eastAsia"/>
          <w:lang w:eastAsia="zh-CN"/>
        </w:rPr>
        <w:t>），否则</w:t>
      </w:r>
      <w:r>
        <w:t xml:space="preserve"> M8 </w:t>
      </w:r>
      <w:r>
        <w:rPr>
          <w:rFonts w:ascii="仿宋" w:hAnsi="仿宋" w:cs="仿宋" w:hint="eastAsia"/>
          <w:lang w:eastAsia="zh-CN"/>
        </w:rPr>
        <w:t>接口必然报错</w:t>
      </w:r>
      <w:r>
        <w:t>——</w:t>
      </w:r>
      <w:r>
        <w:rPr>
          <w:rFonts w:ascii="仿宋" w:hAnsi="仿宋" w:cs="仿宋" w:hint="eastAsia"/>
          <w:lang w:eastAsia="zh-CN"/>
        </w:rPr>
        <w:t>开工前由后端负责人确认。</w:t>
      </w:r>
    </w:p>
    <w:p w14:paraId="7BD22417" w14:textId="77777777" w:rsidR="00475839" w:rsidRDefault="00000000">
      <w:pPr>
        <w:pStyle w:val="31"/>
        <w:spacing w:before="360" w:after="180"/>
      </w:pPr>
      <w:r>
        <w:rPr>
          <w:rFonts w:ascii="Times New Roman" w:eastAsia="宋体" w:hAnsi="Times New Roman" w:cs="仿宋" w:hint="eastAsia"/>
          <w:sz w:val="24"/>
          <w:lang w:eastAsia="zh-CN"/>
        </w:rPr>
        <w:t xml:space="preserve">M9 </w:t>
      </w:r>
      <w:r>
        <w:rPr>
          <w:rFonts w:ascii="Times New Roman" w:eastAsia="宋体" w:hAnsi="Times New Roman" w:cs="仿宋" w:hint="eastAsia"/>
          <w:sz w:val="24"/>
          <w:lang w:eastAsia="zh-CN"/>
        </w:rPr>
        <w:t>工作台聚合与收尾（</w:t>
      </w:r>
      <w:r>
        <w:rPr>
          <w:rFonts w:ascii="Times New Roman" w:eastAsia="宋体" w:hAnsi="Times New Roman" w:cs="仿宋" w:hint="eastAsia"/>
          <w:sz w:val="24"/>
          <w:lang w:eastAsia="zh-CN"/>
        </w:rPr>
        <w:t xml:space="preserve">2 </w:t>
      </w:r>
      <w:r>
        <w:rPr>
          <w:rFonts w:ascii="Times New Roman" w:eastAsia="宋体" w:hAnsi="Times New Roman" w:cs="仿宋" w:hint="eastAsia"/>
          <w:sz w:val="24"/>
          <w:lang w:eastAsia="zh-CN"/>
        </w:rPr>
        <w:t>人日）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45"/>
        <w:gridCol w:w="7037"/>
      </w:tblGrid>
      <w:tr w:rsidR="00475839" w14:paraId="3538DC3C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7BF8EBA" w14:textId="77777777" w:rsidR="00475839" w:rsidRDefault="00000000">
            <w:pPr>
              <w:spacing w:before="60" w:after="60" w:line="240" w:lineRule="auto"/>
            </w:pPr>
            <w:r>
              <w:rPr>
                <w:b/>
                <w:color w:val="1A237E"/>
              </w:rPr>
              <w:t>项</w:t>
            </w:r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AD33F87" w14:textId="77777777" w:rsidR="00475839" w:rsidRDefault="00000000">
            <w:pPr>
              <w:spacing w:before="60" w:after="60" w:line="240" w:lineRule="auto"/>
            </w:pPr>
            <w:r>
              <w:rPr>
                <w:b/>
                <w:color w:val="1A237E"/>
              </w:rPr>
              <w:t>内容</w:t>
            </w:r>
          </w:p>
        </w:tc>
      </w:tr>
      <w:tr w:rsidR="00475839" w14:paraId="08390832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165BA7E" w14:textId="77777777" w:rsidR="00475839" w:rsidRDefault="00000000">
            <w:pPr>
              <w:spacing w:before="60" w:after="60" w:line="240" w:lineRule="auto"/>
            </w:pPr>
            <w:r>
              <w:t>页面</w:t>
            </w:r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6B065AB" w14:textId="77777777" w:rsidR="00475839" w:rsidRDefault="00000000">
            <w:pPr>
              <w:spacing w:before="60" w:after="60" w:line="240" w:lineRule="auto"/>
            </w:pPr>
            <w:r>
              <w:t>工作台统计卡片（衣物</w:t>
            </w:r>
            <w:r>
              <w:t xml:space="preserve"> / </w:t>
            </w:r>
            <w:r>
              <w:t>搭配</w:t>
            </w:r>
            <w:r>
              <w:t xml:space="preserve"> / </w:t>
            </w:r>
            <w:r>
              <w:t>位置</w:t>
            </w:r>
            <w:r>
              <w:t xml:space="preserve"> /Agent  </w:t>
            </w:r>
            <w:r>
              <w:t>数量）、常穿衣物</w:t>
            </w:r>
            <w:r>
              <w:t xml:space="preserve">  Top  </w:t>
            </w:r>
            <w:r>
              <w:t>榜、快捷入口</w:t>
            </w:r>
          </w:p>
        </w:tc>
      </w:tr>
      <w:tr w:rsidR="00475839" w14:paraId="1F4BE453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EFC2D0D" w14:textId="77777777" w:rsidR="00475839" w:rsidRDefault="00000000">
            <w:pPr>
              <w:spacing w:before="60" w:after="60" w:line="240" w:lineRule="auto"/>
            </w:pPr>
            <w:r>
              <w:t>接口</w:t>
            </w:r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B58F8C0" w14:textId="77777777" w:rsidR="00475839" w:rsidRDefault="00000000">
            <w:pPr>
              <w:spacing w:before="60" w:after="60" w:line="240" w:lineRule="auto"/>
            </w:pPr>
            <w:r>
              <w:t>复用</w:t>
            </w:r>
            <w:r>
              <w:t xml:space="preserve">  GET /wardrobe/clothing/list </w:t>
            </w:r>
            <w:r>
              <w:t>、</w:t>
            </w:r>
            <w:r>
              <w:t xml:space="preserve"> /outfits/list </w:t>
            </w:r>
            <w:r>
              <w:t>、</w:t>
            </w:r>
            <w:r>
              <w:t xml:space="preserve"> /location </w:t>
            </w:r>
            <w:r>
              <w:t>、</w:t>
            </w:r>
            <w:r>
              <w:t xml:space="preserve"> /ai/agent  </w:t>
            </w:r>
            <w:r>
              <w:t>前端聚合计算（后端暂无统计接口）</w:t>
            </w:r>
          </w:p>
        </w:tc>
      </w:tr>
      <w:tr w:rsidR="00475839" w14:paraId="3081D29A" w14:textId="77777777">
        <w:tc>
          <w:tcPr>
            <w:tcW w:w="9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D830052" w14:textId="77777777" w:rsidR="00475839" w:rsidRDefault="00000000">
            <w:pPr>
              <w:spacing w:before="60" w:after="60" w:line="240" w:lineRule="auto"/>
            </w:pPr>
            <w:r>
              <w:t>验收</w:t>
            </w:r>
          </w:p>
        </w:tc>
        <w:tc>
          <w:tcPr>
            <w:tcW w:w="41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5B01E28" w14:textId="77777777" w:rsidR="00475839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四张</w:t>
            </w:r>
            <w:proofErr w:type="gramStart"/>
            <w:r>
              <w:rPr>
                <w:lang w:eastAsia="zh-CN"/>
              </w:rPr>
              <w:t>统计卡</w:t>
            </w:r>
            <w:proofErr w:type="gramEnd"/>
            <w:r>
              <w:rPr>
                <w:lang w:eastAsia="zh-CN"/>
              </w:rPr>
              <w:t>数字与实际列表条数一致</w:t>
            </w:r>
          </w:p>
        </w:tc>
      </w:tr>
    </w:tbl>
    <w:p w14:paraId="7F793143" w14:textId="77777777" w:rsidR="00475839" w:rsidRDefault="00000000">
      <w:pPr>
        <w:pStyle w:val="21"/>
        <w:pBdr>
          <w:left w:val="single" w:sz="24" w:space="6" w:color="1565C0"/>
        </w:pBdr>
        <w:spacing w:before="700" w:after="210"/>
        <w:rPr>
          <w:lang w:eastAsia="zh-CN"/>
        </w:rPr>
      </w:pPr>
      <w:r>
        <w:rPr>
          <w:rFonts w:ascii="Times New Roman" w:eastAsia="宋体" w:hAnsi="Times New Roman" w:cs="仿宋" w:hint="eastAsia"/>
          <w:color w:val="1A237E"/>
          <w:sz w:val="28"/>
          <w:lang w:eastAsia="zh-CN"/>
        </w:rPr>
        <w:t>五、里程碑与排期建议（总计约</w:t>
      </w:r>
      <w:r>
        <w:rPr>
          <w:rFonts w:ascii="Times New Roman" w:eastAsia="宋体" w:hAnsi="Times New Roman" w:cs="仿宋" w:hint="eastAsia"/>
          <w:color w:val="1A237E"/>
          <w:sz w:val="28"/>
          <w:lang w:eastAsia="zh-CN"/>
        </w:rPr>
        <w:t xml:space="preserve"> 23 </w:t>
      </w:r>
      <w:r>
        <w:rPr>
          <w:rFonts w:ascii="Times New Roman" w:eastAsia="宋体" w:hAnsi="Times New Roman" w:cs="仿宋" w:hint="eastAsia"/>
          <w:color w:val="1A237E"/>
          <w:sz w:val="28"/>
          <w:lang w:eastAsia="zh-CN"/>
        </w:rPr>
        <w:t>人日）</w:t>
      </w:r>
    </w:p>
    <w:p w14:paraId="6763D6F1" w14:textId="77777777" w:rsidR="00475839" w:rsidRDefault="00000000">
      <w:pPr>
        <w:spacing w:after="180"/>
        <w:rPr>
          <w:lang w:eastAsia="zh-CN"/>
        </w:rPr>
      </w:pPr>
      <w:r>
        <w:rPr>
          <w:rFonts w:ascii="仿宋" w:hAnsi="仿宋" w:cs="仿宋" w:hint="eastAsia"/>
          <w:lang w:eastAsia="zh-CN"/>
        </w:rPr>
        <w:t>排期按</w:t>
      </w:r>
      <w:r>
        <w:rPr>
          <w:lang w:eastAsia="zh-CN"/>
        </w:rPr>
        <w:t xml:space="preserve"> 3 </w:t>
      </w:r>
      <w:r>
        <w:rPr>
          <w:rFonts w:ascii="仿宋" w:hAnsi="仿宋" w:cs="仿宋" w:hint="eastAsia"/>
          <w:lang w:eastAsia="zh-CN"/>
        </w:rPr>
        <w:t>人并行、</w:t>
      </w:r>
      <w:r>
        <w:rPr>
          <w:lang w:eastAsia="zh-CN"/>
        </w:rPr>
        <w:t xml:space="preserve">17 </w:t>
      </w:r>
      <w:proofErr w:type="gramStart"/>
      <w:r>
        <w:rPr>
          <w:rFonts w:ascii="仿宋" w:hAnsi="仿宋" w:cs="仿宋" w:hint="eastAsia"/>
          <w:lang w:eastAsia="zh-CN"/>
        </w:rPr>
        <w:t>个</w:t>
      </w:r>
      <w:proofErr w:type="gramEnd"/>
      <w:r>
        <w:rPr>
          <w:rFonts w:ascii="仿宋" w:hAnsi="仿宋" w:cs="仿宋" w:hint="eastAsia"/>
          <w:lang w:eastAsia="zh-CN"/>
        </w:rPr>
        <w:t>自然日估算；</w:t>
      </w:r>
      <w:proofErr w:type="gramStart"/>
      <w:r>
        <w:rPr>
          <w:rFonts w:ascii="仿宋" w:hAnsi="仿宋" w:cs="仿宋" w:hint="eastAsia"/>
          <w:lang w:eastAsia="zh-CN"/>
        </w:rPr>
        <w:t>若人</w:t>
      </w:r>
      <w:proofErr w:type="gramEnd"/>
      <w:r>
        <w:rPr>
          <w:rFonts w:ascii="仿宋" w:hAnsi="仿宋" w:cs="仿宋" w:hint="eastAsia"/>
          <w:lang w:eastAsia="zh-CN"/>
        </w:rPr>
        <w:t>力变化，按各模块</w:t>
      </w:r>
      <w:proofErr w:type="gramStart"/>
      <w:r>
        <w:rPr>
          <w:rFonts w:ascii="仿宋" w:hAnsi="仿宋" w:cs="仿宋" w:hint="eastAsia"/>
          <w:lang w:eastAsia="zh-CN"/>
        </w:rPr>
        <w:t>人日数</w:t>
      </w:r>
      <w:proofErr w:type="gramEnd"/>
      <w:r>
        <w:rPr>
          <w:rFonts w:ascii="仿宋" w:hAnsi="仿宋" w:cs="仿宋" w:hint="eastAsia"/>
          <w:lang w:eastAsia="zh-CN"/>
        </w:rPr>
        <w:t>线性折算。里程碑是</w:t>
      </w:r>
      <w:proofErr w:type="gramStart"/>
      <w:r>
        <w:rPr>
          <w:rFonts w:ascii="仿宋" w:hAnsi="仿宋" w:cs="仿宋" w:hint="eastAsia"/>
          <w:lang w:eastAsia="zh-CN"/>
        </w:rPr>
        <w:t>每周组会</w:t>
      </w:r>
      <w:proofErr w:type="gramEnd"/>
      <w:r>
        <w:rPr>
          <w:rFonts w:ascii="仿宋" w:hAnsi="仿宋" w:cs="仿宋" w:hint="eastAsia"/>
          <w:lang w:eastAsia="zh-CN"/>
        </w:rPr>
        <w:t>检查进度的依据，延期需提前一天在群内同步。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02"/>
        <w:gridCol w:w="1201"/>
        <w:gridCol w:w="3776"/>
        <w:gridCol w:w="2403"/>
      </w:tblGrid>
      <w:tr w:rsidR="00475839" w14:paraId="528A2896" w14:textId="77777777">
        <w:tc>
          <w:tcPr>
            <w:tcW w:w="7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C39C246" w14:textId="77777777" w:rsidR="00475839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1A237E"/>
              </w:rPr>
              <w:t>阶段</w:t>
            </w:r>
            <w:proofErr w:type="spellEnd"/>
          </w:p>
        </w:tc>
        <w:tc>
          <w:tcPr>
            <w:tcW w:w="7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EDEF8C1" w14:textId="77777777" w:rsidR="00475839" w:rsidRDefault="00000000">
            <w:pPr>
              <w:spacing w:before="60" w:after="60" w:line="240" w:lineRule="auto"/>
            </w:pPr>
            <w:r>
              <w:rPr>
                <w:b/>
                <w:color w:val="1A237E"/>
              </w:rPr>
              <w:t>时间</w:t>
            </w:r>
          </w:p>
        </w:tc>
        <w:tc>
          <w:tcPr>
            <w:tcW w:w="22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AF9F1BB" w14:textId="77777777" w:rsidR="00475839" w:rsidRDefault="00000000">
            <w:pPr>
              <w:spacing w:before="60" w:after="60" w:line="240" w:lineRule="auto"/>
            </w:pPr>
            <w:r>
              <w:rPr>
                <w:b/>
                <w:color w:val="1A237E"/>
              </w:rPr>
              <w:t>内容</w:t>
            </w:r>
          </w:p>
        </w:tc>
        <w:tc>
          <w:tcPr>
            <w:tcW w:w="14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1BB892C" w14:textId="77777777" w:rsidR="00475839" w:rsidRDefault="00000000">
            <w:pPr>
              <w:spacing w:before="60" w:after="60" w:line="240" w:lineRule="auto"/>
            </w:pPr>
            <w:r>
              <w:rPr>
                <w:b/>
                <w:color w:val="1A237E"/>
              </w:rPr>
              <w:t>里程碑</w:t>
            </w:r>
          </w:p>
        </w:tc>
      </w:tr>
      <w:tr w:rsidR="00475839" w14:paraId="6218021E" w14:textId="77777777">
        <w:tc>
          <w:tcPr>
            <w:tcW w:w="7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943E6E6" w14:textId="77777777" w:rsidR="00475839" w:rsidRDefault="00000000">
            <w:pPr>
              <w:spacing w:before="60" w:after="60" w:line="240" w:lineRule="auto"/>
            </w:pPr>
            <w:r>
              <w:t>第</w:t>
            </w:r>
            <w:r>
              <w:t xml:space="preserve">  1  </w:t>
            </w:r>
            <w:r>
              <w:t>周</w:t>
            </w:r>
          </w:p>
        </w:tc>
        <w:tc>
          <w:tcPr>
            <w:tcW w:w="7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CFDC850" w14:textId="77777777" w:rsidR="00475839" w:rsidRDefault="00000000">
            <w:pPr>
              <w:spacing w:before="60" w:after="60" w:line="240" w:lineRule="auto"/>
            </w:pPr>
            <w:r>
              <w:t>Day 1-2</w:t>
            </w:r>
          </w:p>
        </w:tc>
        <w:tc>
          <w:tcPr>
            <w:tcW w:w="22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EFA9F33" w14:textId="77777777" w:rsidR="00475839" w:rsidRDefault="00000000">
            <w:pPr>
              <w:spacing w:before="60" w:after="60" w:line="240" w:lineRule="auto"/>
            </w:pPr>
            <w:r>
              <w:t xml:space="preserve">M1  </w:t>
            </w:r>
            <w:r>
              <w:t>公共层</w:t>
            </w:r>
            <w:r>
              <w:t xml:space="preserve">  + M2  </w:t>
            </w:r>
            <w:r>
              <w:t>用户管理</w:t>
            </w:r>
          </w:p>
        </w:tc>
        <w:tc>
          <w:tcPr>
            <w:tcW w:w="14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FBA1DDA" w14:textId="77777777" w:rsidR="00475839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公共</w:t>
            </w:r>
            <w:r>
              <w:rPr>
                <w:lang w:eastAsia="zh-CN"/>
              </w:rPr>
              <w:t xml:space="preserve">  hook  </w:t>
            </w:r>
            <w:r>
              <w:rPr>
                <w:lang w:eastAsia="zh-CN"/>
              </w:rPr>
              <w:t>就绪，管理端第一个真实页面跑通</w:t>
            </w:r>
          </w:p>
        </w:tc>
      </w:tr>
      <w:tr w:rsidR="00475839" w14:paraId="338A0137" w14:textId="77777777">
        <w:tc>
          <w:tcPr>
            <w:tcW w:w="7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E163581" w14:textId="77777777" w:rsidR="00475839" w:rsidRDefault="00000000">
            <w:pPr>
              <w:spacing w:before="60" w:after="60" w:line="240" w:lineRule="auto"/>
            </w:pPr>
            <w:proofErr w:type="gramStart"/>
            <w:r>
              <w:t>第</w:t>
            </w:r>
            <w:r>
              <w:t xml:space="preserve">  1</w:t>
            </w:r>
            <w:proofErr w:type="gramEnd"/>
            <w:r>
              <w:t xml:space="preserve">-2  </w:t>
            </w:r>
            <w:r>
              <w:t>周</w:t>
            </w:r>
          </w:p>
        </w:tc>
        <w:tc>
          <w:tcPr>
            <w:tcW w:w="7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50F7253" w14:textId="77777777" w:rsidR="00475839" w:rsidRDefault="00000000">
            <w:pPr>
              <w:spacing w:before="60" w:after="60" w:line="240" w:lineRule="auto"/>
            </w:pPr>
            <w:r>
              <w:t>Day 3-7</w:t>
            </w:r>
          </w:p>
        </w:tc>
        <w:tc>
          <w:tcPr>
            <w:tcW w:w="22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CA1B988" w14:textId="77777777" w:rsidR="00475839" w:rsidRDefault="00000000">
            <w:pPr>
              <w:spacing w:before="60" w:after="60" w:line="240" w:lineRule="auto"/>
            </w:pPr>
            <w:r>
              <w:t xml:space="preserve">M3 RBAC + M4  </w:t>
            </w:r>
            <w:r>
              <w:t>字典通知</w:t>
            </w:r>
            <w:r>
              <w:t xml:space="preserve">  + M5 Agent  </w:t>
            </w:r>
            <w:r>
              <w:t>管理（可</w:t>
            </w:r>
            <w:r>
              <w:t xml:space="preserve">  2-3  </w:t>
            </w:r>
            <w:r>
              <w:t>人并行）</w:t>
            </w:r>
          </w:p>
        </w:tc>
        <w:tc>
          <w:tcPr>
            <w:tcW w:w="14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3579F60" w14:textId="77777777" w:rsidR="00475839" w:rsidRDefault="00000000">
            <w:pPr>
              <w:spacing w:before="60" w:after="60" w:line="240" w:lineRule="auto"/>
            </w:pPr>
            <w:r>
              <w:t>管理端全部接真实接口，</w:t>
            </w:r>
            <w:r>
              <w:t xml:space="preserve"> /mock  </w:t>
            </w:r>
            <w:r>
              <w:t>引用清零</w:t>
            </w:r>
          </w:p>
        </w:tc>
      </w:tr>
      <w:tr w:rsidR="00475839" w14:paraId="59474F8D" w14:textId="77777777">
        <w:tc>
          <w:tcPr>
            <w:tcW w:w="7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05D5E91" w14:textId="77777777" w:rsidR="00475839" w:rsidRDefault="00000000">
            <w:pPr>
              <w:spacing w:before="60" w:after="60" w:line="240" w:lineRule="auto"/>
            </w:pPr>
            <w:r>
              <w:t>第</w:t>
            </w:r>
            <w:r>
              <w:t xml:space="preserve">  2-3  </w:t>
            </w:r>
            <w:r>
              <w:t>周</w:t>
            </w:r>
          </w:p>
        </w:tc>
        <w:tc>
          <w:tcPr>
            <w:tcW w:w="7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901B45F" w14:textId="77777777" w:rsidR="00475839" w:rsidRDefault="00000000">
            <w:pPr>
              <w:spacing w:before="60" w:after="60" w:line="240" w:lineRule="auto"/>
            </w:pPr>
            <w:r>
              <w:t>Day 8-11</w:t>
            </w:r>
          </w:p>
        </w:tc>
        <w:tc>
          <w:tcPr>
            <w:tcW w:w="22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171763B" w14:textId="77777777" w:rsidR="00475839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M6  </w:t>
            </w:r>
            <w:r>
              <w:rPr>
                <w:lang w:eastAsia="zh-CN"/>
              </w:rPr>
              <w:t>衣柜（与</w:t>
            </w:r>
            <w:r>
              <w:rPr>
                <w:lang w:eastAsia="zh-CN"/>
              </w:rPr>
              <w:t xml:space="preserve">  M7  </w:t>
            </w:r>
            <w:r>
              <w:rPr>
                <w:lang w:eastAsia="zh-CN"/>
              </w:rPr>
              <w:t>收纳位置并行）</w:t>
            </w:r>
          </w:p>
        </w:tc>
        <w:tc>
          <w:tcPr>
            <w:tcW w:w="14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8D1877B" w14:textId="77777777" w:rsidR="00475839" w:rsidRDefault="00000000">
            <w:pPr>
              <w:spacing w:before="60" w:after="60" w:line="240" w:lineRule="auto"/>
            </w:pPr>
            <w:proofErr w:type="spellStart"/>
            <w:proofErr w:type="gramStart"/>
            <w:r>
              <w:t>用户端核心</w:t>
            </w:r>
            <w:proofErr w:type="spellEnd"/>
            <w:r>
              <w:t xml:space="preserve">  CRUD</w:t>
            </w:r>
            <w:proofErr w:type="gramEnd"/>
            <w:r>
              <w:t xml:space="preserve">  </w:t>
            </w:r>
            <w:proofErr w:type="spellStart"/>
            <w:r>
              <w:t>跑通</w:t>
            </w:r>
            <w:proofErr w:type="spellEnd"/>
          </w:p>
        </w:tc>
      </w:tr>
      <w:tr w:rsidR="00475839" w14:paraId="33A2D605" w14:textId="77777777">
        <w:tc>
          <w:tcPr>
            <w:tcW w:w="7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FC3B435" w14:textId="77777777" w:rsidR="00475839" w:rsidRDefault="00000000">
            <w:pPr>
              <w:spacing w:before="60" w:after="60" w:line="240" w:lineRule="auto"/>
            </w:pPr>
            <w:r>
              <w:t>第</w:t>
            </w:r>
            <w:r>
              <w:t xml:space="preserve">  3  </w:t>
            </w:r>
            <w:r>
              <w:t>周</w:t>
            </w:r>
          </w:p>
        </w:tc>
        <w:tc>
          <w:tcPr>
            <w:tcW w:w="7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1E522E1" w14:textId="77777777" w:rsidR="00475839" w:rsidRDefault="00000000">
            <w:pPr>
              <w:spacing w:before="60" w:after="60" w:line="240" w:lineRule="auto"/>
            </w:pPr>
            <w:r>
              <w:t>Day 12-15</w:t>
            </w:r>
          </w:p>
        </w:tc>
        <w:tc>
          <w:tcPr>
            <w:tcW w:w="22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E77F279" w14:textId="77777777" w:rsidR="00475839" w:rsidRDefault="00000000">
            <w:pPr>
              <w:spacing w:before="60" w:after="60" w:line="240" w:lineRule="auto"/>
            </w:pPr>
            <w:r>
              <w:t xml:space="preserve">M7  </w:t>
            </w:r>
            <w:r>
              <w:t>搭配</w:t>
            </w:r>
            <w:r>
              <w:t xml:space="preserve">  + M8 AI  </w:t>
            </w:r>
            <w:r>
              <w:t>助手</w:t>
            </w:r>
          </w:p>
        </w:tc>
        <w:tc>
          <w:tcPr>
            <w:tcW w:w="14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A9DD28B" w14:textId="77777777" w:rsidR="00475839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AI  </w:t>
            </w:r>
            <w:r>
              <w:rPr>
                <w:lang w:eastAsia="zh-CN"/>
              </w:rPr>
              <w:t>流式</w:t>
            </w:r>
            <w:proofErr w:type="gramStart"/>
            <w:r>
              <w:rPr>
                <w:lang w:eastAsia="zh-CN"/>
              </w:rPr>
              <w:t>对话全</w:t>
            </w:r>
            <w:proofErr w:type="gramEnd"/>
            <w:r>
              <w:rPr>
                <w:lang w:eastAsia="zh-CN"/>
              </w:rPr>
              <w:t>链路可演示</w:t>
            </w:r>
          </w:p>
        </w:tc>
      </w:tr>
      <w:tr w:rsidR="00475839" w14:paraId="731B518B" w14:textId="77777777">
        <w:tc>
          <w:tcPr>
            <w:tcW w:w="7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8F94826" w14:textId="77777777" w:rsidR="00475839" w:rsidRDefault="00000000">
            <w:pPr>
              <w:spacing w:before="60" w:after="60" w:line="240" w:lineRule="auto"/>
            </w:pPr>
            <w:proofErr w:type="gramStart"/>
            <w:r>
              <w:t>第</w:t>
            </w:r>
            <w:r>
              <w:t xml:space="preserve">  3</w:t>
            </w:r>
            <w:proofErr w:type="gramEnd"/>
            <w:r>
              <w:t xml:space="preserve">  </w:t>
            </w:r>
            <w:proofErr w:type="spellStart"/>
            <w:r>
              <w:t>周</w:t>
            </w:r>
            <w:r>
              <w:lastRenderedPageBreak/>
              <w:t>末</w:t>
            </w:r>
            <w:proofErr w:type="spellEnd"/>
          </w:p>
        </w:tc>
        <w:tc>
          <w:tcPr>
            <w:tcW w:w="7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E519479" w14:textId="77777777" w:rsidR="00475839" w:rsidRDefault="00000000">
            <w:pPr>
              <w:spacing w:before="60" w:after="60" w:line="240" w:lineRule="auto"/>
            </w:pPr>
            <w:r>
              <w:lastRenderedPageBreak/>
              <w:t>Day 16-17</w:t>
            </w:r>
          </w:p>
        </w:tc>
        <w:tc>
          <w:tcPr>
            <w:tcW w:w="22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AB9C869" w14:textId="77777777" w:rsidR="00475839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M9  </w:t>
            </w:r>
            <w:r>
              <w:rPr>
                <w:lang w:eastAsia="zh-CN"/>
              </w:rPr>
              <w:t>工作台</w:t>
            </w:r>
            <w:r>
              <w:rPr>
                <w:lang w:eastAsia="zh-CN"/>
              </w:rPr>
              <w:t xml:space="preserve">  +  </w:t>
            </w:r>
            <w:r>
              <w:rPr>
                <w:lang w:eastAsia="zh-CN"/>
              </w:rPr>
              <w:t>联调回归</w:t>
            </w:r>
            <w:r>
              <w:rPr>
                <w:lang w:eastAsia="zh-CN"/>
              </w:rPr>
              <w:t xml:space="preserve">  + UI  </w:t>
            </w:r>
            <w:r>
              <w:rPr>
                <w:lang w:eastAsia="zh-CN"/>
              </w:rPr>
              <w:t>走查</w:t>
            </w:r>
          </w:p>
        </w:tc>
        <w:tc>
          <w:tcPr>
            <w:tcW w:w="14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44A57E9" w14:textId="77777777" w:rsidR="00475839" w:rsidRDefault="00000000">
            <w:pPr>
              <w:spacing w:before="60" w:after="60" w:line="240" w:lineRule="auto"/>
            </w:pPr>
            <w:proofErr w:type="spellStart"/>
            <w:proofErr w:type="gramStart"/>
            <w:r>
              <w:t>整体可演示版本</w:t>
            </w:r>
            <w:proofErr w:type="spellEnd"/>
            <w:r>
              <w:t xml:space="preserve">  v</w:t>
            </w:r>
            <w:proofErr w:type="gramEnd"/>
            <w:r>
              <w:t>1.0</w:t>
            </w:r>
          </w:p>
        </w:tc>
      </w:tr>
    </w:tbl>
    <w:p w14:paraId="7A1441C5" w14:textId="77777777" w:rsidR="00475839" w:rsidRDefault="00000000">
      <w:pPr>
        <w:pBdr>
          <w:left w:val="single" w:sz="24" w:space="0" w:color="1565C0"/>
        </w:pBdr>
        <w:shd w:val="clear" w:color="auto" w:fill="F5F7FA"/>
        <w:spacing w:after="180"/>
        <w:rPr>
          <w:lang w:eastAsia="zh-CN"/>
        </w:rPr>
      </w:pPr>
      <w:r>
        <w:rPr>
          <w:lang w:eastAsia="zh-CN"/>
        </w:rPr>
        <w:t>  </w:t>
      </w:r>
      <w:r>
        <w:rPr>
          <w:rFonts w:ascii="仿宋" w:hAnsi="仿宋" w:cs="仿宋" w:hint="eastAsia"/>
          <w:b/>
          <w:lang w:eastAsia="zh-CN"/>
        </w:rPr>
        <w:t>并行建议：</w:t>
      </w:r>
      <w:r>
        <w:rPr>
          <w:rFonts w:ascii="仿宋" w:hAnsi="仿宋" w:cs="仿宋" w:hint="eastAsia"/>
          <w:lang w:eastAsia="zh-CN"/>
        </w:rPr>
        <w:t>管理端线（</w:t>
      </w:r>
      <w:r>
        <w:rPr>
          <w:lang w:eastAsia="zh-CN"/>
        </w:rPr>
        <w:t>M2 → M3/M4/M5</w:t>
      </w:r>
      <w:r>
        <w:rPr>
          <w:rFonts w:ascii="仿宋" w:hAnsi="仿宋" w:cs="仿宋" w:hint="eastAsia"/>
          <w:lang w:eastAsia="zh-CN"/>
        </w:rPr>
        <w:t>）与用户端线（</w:t>
      </w:r>
      <w:r>
        <w:rPr>
          <w:lang w:eastAsia="zh-CN"/>
        </w:rPr>
        <w:t>M6 → M7 → M8</w:t>
      </w:r>
      <w:r>
        <w:rPr>
          <w:rFonts w:ascii="仿宋" w:hAnsi="仿宋" w:cs="仿宋" w:hint="eastAsia"/>
          <w:lang w:eastAsia="zh-CN"/>
        </w:rPr>
        <w:t>）由不同同学负责，</w:t>
      </w:r>
      <w:r>
        <w:rPr>
          <w:lang w:eastAsia="zh-CN"/>
        </w:rPr>
        <w:t xml:space="preserve">M1 </w:t>
      </w:r>
      <w:r>
        <w:rPr>
          <w:rFonts w:ascii="仿宋" w:hAnsi="仿宋" w:cs="仿宋" w:hint="eastAsia"/>
          <w:lang w:eastAsia="zh-CN"/>
        </w:rPr>
        <w:t>由最有经验的成员</w:t>
      </w:r>
      <w:proofErr w:type="gramStart"/>
      <w:r>
        <w:rPr>
          <w:rFonts w:ascii="仿宋" w:hAnsi="仿宋" w:cs="仿宋" w:hint="eastAsia"/>
          <w:lang w:eastAsia="zh-CN"/>
        </w:rPr>
        <w:t>完成并第一时间</w:t>
      </w:r>
      <w:proofErr w:type="gramEnd"/>
      <w:r>
        <w:rPr>
          <w:rFonts w:ascii="仿宋" w:hAnsi="仿宋" w:cs="仿宋" w:hint="eastAsia"/>
          <w:lang w:eastAsia="zh-CN"/>
        </w:rPr>
        <w:t>共享</w:t>
      </w:r>
      <w:r>
        <w:rPr>
          <w:lang w:eastAsia="zh-CN"/>
        </w:rPr>
        <w:t xml:space="preserve"> hook </w:t>
      </w:r>
      <w:r>
        <w:rPr>
          <w:rFonts w:ascii="仿宋" w:hAnsi="仿宋" w:cs="仿宋" w:hint="eastAsia"/>
          <w:lang w:eastAsia="zh-CN"/>
        </w:rPr>
        <w:t>代码。</w:t>
      </w:r>
    </w:p>
    <w:p w14:paraId="762C2191" w14:textId="77777777" w:rsidR="00475839" w:rsidRDefault="00000000">
      <w:pPr>
        <w:pStyle w:val="21"/>
        <w:pBdr>
          <w:left w:val="single" w:sz="24" w:space="6" w:color="1565C0"/>
        </w:pBdr>
        <w:spacing w:before="700" w:after="210"/>
        <w:rPr>
          <w:lang w:eastAsia="zh-CN"/>
        </w:rPr>
      </w:pPr>
      <w:r>
        <w:rPr>
          <w:rFonts w:ascii="Times New Roman" w:eastAsia="宋体" w:hAnsi="Times New Roman" w:cs="仿宋" w:hint="eastAsia"/>
          <w:color w:val="1A237E"/>
          <w:sz w:val="28"/>
          <w:lang w:eastAsia="zh-CN"/>
        </w:rPr>
        <w:t>六、验收标准（整体）</w:t>
      </w:r>
    </w:p>
    <w:p w14:paraId="1610B363" w14:textId="77777777" w:rsidR="00475839" w:rsidRDefault="00000000">
      <w:pPr>
        <w:spacing w:after="180"/>
        <w:rPr>
          <w:lang w:eastAsia="zh-CN"/>
        </w:rPr>
      </w:pPr>
      <w:r>
        <w:rPr>
          <w:rFonts w:ascii="仿宋" w:hAnsi="仿宋" w:cs="仿宋" w:hint="eastAsia"/>
          <w:lang w:eastAsia="zh-CN"/>
        </w:rPr>
        <w:t>以下六条为项目整体验收的硬性门槛，任何一条不通过即视为未完成交付。请各模块负责人</w:t>
      </w:r>
      <w:proofErr w:type="gramStart"/>
      <w:r>
        <w:rPr>
          <w:rFonts w:ascii="仿宋" w:hAnsi="仿宋" w:cs="仿宋" w:hint="eastAsia"/>
          <w:lang w:eastAsia="zh-CN"/>
        </w:rPr>
        <w:t>在提测前</w:t>
      </w:r>
      <w:proofErr w:type="gramEnd"/>
      <w:r>
        <w:rPr>
          <w:rFonts w:ascii="仿宋" w:hAnsi="仿宋" w:cs="仿宋" w:hint="eastAsia"/>
          <w:lang w:eastAsia="zh-CN"/>
        </w:rPr>
        <w:t>自查。</w:t>
      </w:r>
    </w:p>
    <w:p w14:paraId="19BE8C3F" w14:textId="77777777" w:rsidR="00475839" w:rsidRDefault="00000000">
      <w:pPr>
        <w:pStyle w:val="a"/>
        <w:numPr>
          <w:ilvl w:val="0"/>
          <w:numId w:val="13"/>
        </w:numPr>
        <w:spacing w:after="72"/>
        <w:rPr>
          <w:lang w:eastAsia="zh-CN"/>
        </w:rPr>
      </w:pPr>
      <w:r>
        <w:rPr>
          <w:rFonts w:ascii="仿宋" w:hAnsi="仿宋" w:cs="仿宋" w:hint="eastAsia"/>
          <w:lang w:eastAsia="zh-CN"/>
        </w:rPr>
        <w:t>全局搜索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 </w:t>
      </w:r>
      <w:r>
        <w:rPr>
          <w:rFonts w:ascii="仿宋" w:hAnsi="仿宋" w:cs="仿宋" w:hint="eastAsia"/>
          <w:lang w:eastAsia="zh-CN"/>
        </w:rPr>
        <w:t>目录，</w:t>
      </w:r>
      <w:r>
        <w:rPr>
          <w:rFonts w:ascii="Consolas" w:hAnsi="Consolas"/>
          <w:sz w:val="15"/>
          <w:lang w:eastAsia="zh-CN"/>
        </w:rPr>
        <w:t>/mock/</w:t>
      </w:r>
      <w:r>
        <w:rPr>
          <w:rFonts w:ascii="仿宋" w:hAnsi="仿宋" w:cs="仿宋" w:hint="eastAsia"/>
          <w:lang w:eastAsia="zh-CN"/>
        </w:rPr>
        <w:t xml:space="preserve"> 引用数量为 </w:t>
      </w:r>
      <w:r>
        <w:rPr>
          <w:b/>
          <w:color w:val="C62828"/>
          <w:lang w:eastAsia="zh-CN"/>
        </w:rPr>
        <w:t>0</w:t>
      </w:r>
      <w:r>
        <w:rPr>
          <w:rFonts w:ascii="仿宋" w:hAnsi="仿宋" w:cs="仿宋" w:hint="eastAsia"/>
          <w:lang w:eastAsia="zh-CN"/>
        </w:rPr>
        <w:t>（登录相关已完成的两个真实接口除外）；</w:t>
      </w:r>
    </w:p>
    <w:p w14:paraId="3E1717F7" w14:textId="77777777" w:rsidR="00475839" w:rsidRDefault="00000000">
      <w:pPr>
        <w:pStyle w:val="a"/>
        <w:numPr>
          <w:ilvl w:val="0"/>
          <w:numId w:val="13"/>
        </w:numPr>
        <w:spacing w:after="72"/>
        <w:rPr>
          <w:lang w:eastAsia="zh-CN"/>
        </w:rPr>
      </w:pPr>
      <w:r>
        <w:rPr>
          <w:rFonts w:ascii="仿宋" w:hAnsi="仿宋" w:cs="仿宋" w:hint="eastAsia"/>
          <w:lang w:eastAsia="zh-CN"/>
        </w:rPr>
        <w:t>所有列表</w:t>
      </w:r>
      <w:proofErr w:type="gramStart"/>
      <w:r>
        <w:rPr>
          <w:rFonts w:ascii="仿宋" w:hAnsi="仿宋" w:cs="仿宋" w:hint="eastAsia"/>
          <w:lang w:eastAsia="zh-CN"/>
        </w:rPr>
        <w:t>页数据均</w:t>
      </w:r>
      <w:proofErr w:type="gramEnd"/>
      <w:r>
        <w:rPr>
          <w:rFonts w:ascii="仿宋" w:hAnsi="仿宋" w:cs="仿宋" w:hint="eastAsia"/>
          <w:lang w:eastAsia="zh-CN"/>
        </w:rPr>
        <w:t>来自后端真实接口，断开后端时页面有明确的错误提示而非空白；</w:t>
      </w:r>
    </w:p>
    <w:p w14:paraId="16FF38B9" w14:textId="77777777" w:rsidR="00475839" w:rsidRDefault="00000000">
      <w:pPr>
        <w:pStyle w:val="a"/>
        <w:numPr>
          <w:ilvl w:val="0"/>
          <w:numId w:val="13"/>
        </w:numPr>
        <w:spacing w:after="72"/>
        <w:rPr>
          <w:lang w:eastAsia="zh-CN"/>
        </w:rPr>
      </w:pPr>
      <w:r>
        <w:rPr>
          <w:rFonts w:ascii="仿宋" w:hAnsi="仿宋" w:cs="仿宋" w:hint="eastAsia"/>
          <w:lang w:eastAsia="zh-CN"/>
        </w:rPr>
        <w:t>管理端四页（用户</w:t>
      </w:r>
      <w:r>
        <w:rPr>
          <w:lang w:eastAsia="zh-CN"/>
        </w:rPr>
        <w:t>/</w:t>
      </w:r>
      <w:r>
        <w:rPr>
          <w:rFonts w:ascii="仿宋" w:hAnsi="仿宋" w:cs="仿宋" w:hint="eastAsia"/>
          <w:lang w:eastAsia="zh-CN"/>
        </w:rPr>
        <w:t>角色</w:t>
      </w:r>
      <w:r>
        <w:rPr>
          <w:lang w:eastAsia="zh-CN"/>
        </w:rPr>
        <w:t>/</w:t>
      </w:r>
      <w:r>
        <w:rPr>
          <w:rFonts w:ascii="仿宋" w:hAnsi="仿宋" w:cs="仿宋" w:hint="eastAsia"/>
          <w:lang w:eastAsia="zh-CN"/>
        </w:rPr>
        <w:t>权限</w:t>
      </w:r>
      <w:r>
        <w:rPr>
          <w:lang w:eastAsia="zh-CN"/>
        </w:rPr>
        <w:t>/</w:t>
      </w:r>
      <w:r>
        <w:rPr>
          <w:rFonts w:ascii="仿宋" w:hAnsi="仿宋" w:cs="仿宋" w:hint="eastAsia"/>
          <w:lang w:eastAsia="zh-CN"/>
        </w:rPr>
        <w:t>字典）增删</w:t>
      </w:r>
      <w:proofErr w:type="gramStart"/>
      <w:r>
        <w:rPr>
          <w:rFonts w:ascii="仿宋" w:hAnsi="仿宋" w:cs="仿宋" w:hint="eastAsia"/>
          <w:lang w:eastAsia="zh-CN"/>
        </w:rPr>
        <w:t>改查全部可用且数据</w:t>
      </w:r>
      <w:proofErr w:type="gramEnd"/>
      <w:r>
        <w:rPr>
          <w:rFonts w:ascii="仿宋" w:hAnsi="仿宋" w:cs="仿宋" w:hint="eastAsia"/>
          <w:lang w:eastAsia="zh-CN"/>
        </w:rPr>
        <w:t>持久化（刷新后仍在）；</w:t>
      </w:r>
    </w:p>
    <w:p w14:paraId="582FCA73" w14:textId="77777777" w:rsidR="00475839" w:rsidRDefault="00000000">
      <w:pPr>
        <w:pStyle w:val="a"/>
        <w:numPr>
          <w:ilvl w:val="0"/>
          <w:numId w:val="13"/>
        </w:numPr>
        <w:spacing w:after="72"/>
        <w:rPr>
          <w:lang w:eastAsia="zh-CN"/>
        </w:rPr>
      </w:pPr>
      <w:r>
        <w:rPr>
          <w:rFonts w:ascii="仿宋" w:hAnsi="仿宋" w:cs="仿宋" w:hint="eastAsia"/>
          <w:lang w:eastAsia="zh-CN"/>
        </w:rPr>
        <w:t>用户端完成</w:t>
      </w:r>
      <w:r>
        <w:rPr>
          <w:lang w:eastAsia="zh-CN"/>
        </w:rPr>
        <w:t>"</w:t>
      </w:r>
      <w:r>
        <w:rPr>
          <w:rFonts w:ascii="仿宋" w:hAnsi="仿宋" w:cs="仿宋" w:hint="eastAsia"/>
          <w:lang w:eastAsia="zh-CN"/>
        </w:rPr>
        <w:t>添加衣物</w:t>
      </w:r>
      <w:r>
        <w:rPr>
          <w:lang w:eastAsia="zh-CN"/>
        </w:rPr>
        <w:t xml:space="preserve"> → </w:t>
      </w:r>
      <w:r>
        <w:rPr>
          <w:rFonts w:ascii="仿宋" w:hAnsi="仿宋" w:cs="仿宋" w:hint="eastAsia"/>
          <w:lang w:eastAsia="zh-CN"/>
        </w:rPr>
        <w:t>入柜</w:t>
      </w:r>
      <w:r>
        <w:rPr>
          <w:lang w:eastAsia="zh-CN"/>
        </w:rPr>
        <w:t xml:space="preserve"> → </w:t>
      </w:r>
      <w:r>
        <w:rPr>
          <w:rFonts w:ascii="仿宋" w:hAnsi="仿宋" w:cs="仿宋" w:hint="eastAsia"/>
          <w:lang w:eastAsia="zh-CN"/>
        </w:rPr>
        <w:t>创建搭配</w:t>
      </w:r>
      <w:r>
        <w:rPr>
          <w:lang w:eastAsia="zh-CN"/>
        </w:rPr>
        <w:t xml:space="preserve"> → </w:t>
      </w:r>
      <w:r>
        <w:rPr>
          <w:rFonts w:ascii="仿宋" w:hAnsi="仿宋" w:cs="仿宋" w:hint="eastAsia"/>
          <w:lang w:eastAsia="zh-CN"/>
        </w:rPr>
        <w:t>记录穿着</w:t>
      </w:r>
      <w:r>
        <w:rPr>
          <w:lang w:eastAsia="zh-CN"/>
        </w:rPr>
        <w:t xml:space="preserve"> → AI </w:t>
      </w:r>
      <w:r>
        <w:rPr>
          <w:rFonts w:ascii="仿宋" w:hAnsi="仿宋" w:cs="仿宋" w:hint="eastAsia"/>
          <w:lang w:eastAsia="zh-CN"/>
        </w:rPr>
        <w:t>推荐</w:t>
      </w:r>
      <w:proofErr w:type="gramStart"/>
      <w:r>
        <w:rPr>
          <w:rFonts w:ascii="仿宋" w:hAnsi="仿宋" w:cs="仿宋" w:hint="eastAsia"/>
          <w:lang w:eastAsia="zh-CN"/>
        </w:rPr>
        <w:t>穿搭</w:t>
      </w:r>
      <w:r>
        <w:rPr>
          <w:lang w:eastAsia="zh-CN"/>
        </w:rPr>
        <w:t>"</w:t>
      </w:r>
      <w:proofErr w:type="gramEnd"/>
      <w:r>
        <w:rPr>
          <w:rFonts w:ascii="仿宋" w:hAnsi="仿宋" w:cs="仿宋" w:hint="eastAsia"/>
          <w:lang w:eastAsia="zh-CN"/>
        </w:rPr>
        <w:t>的完整业务闭环演示；</w:t>
      </w:r>
    </w:p>
    <w:p w14:paraId="3C76954A" w14:textId="77777777" w:rsidR="00475839" w:rsidRDefault="00000000">
      <w:pPr>
        <w:pStyle w:val="a"/>
        <w:numPr>
          <w:ilvl w:val="0"/>
          <w:numId w:val="13"/>
        </w:numPr>
        <w:spacing w:after="72"/>
        <w:rPr>
          <w:lang w:eastAsia="zh-CN"/>
        </w:rPr>
      </w:pPr>
      <w:r>
        <w:rPr>
          <w:lang w:eastAsia="zh-CN"/>
        </w:rPr>
        <w:t xml:space="preserve">AI </w:t>
      </w:r>
      <w:r>
        <w:rPr>
          <w:rFonts w:ascii="仿宋" w:hAnsi="仿宋" w:cs="仿宋" w:hint="eastAsia"/>
          <w:lang w:eastAsia="zh-CN"/>
        </w:rPr>
        <w:t>对话有流式打字机效果，断流有重试；</w:t>
      </w:r>
    </w:p>
    <w:p w14:paraId="2C4A06DC" w14:textId="77777777" w:rsidR="00475839" w:rsidRDefault="00000000">
      <w:pPr>
        <w:pStyle w:val="a"/>
        <w:numPr>
          <w:ilvl w:val="0"/>
          <w:numId w:val="13"/>
        </w:numPr>
        <w:spacing w:after="72"/>
      </w:pPr>
      <w:r>
        <w:rPr>
          <w:rFonts w:ascii="Consolas" w:hAnsi="Consolas"/>
          <w:sz w:val="15"/>
        </w:rPr>
        <w:t>pnpm build:pro</w:t>
      </w:r>
      <w:r>
        <w:t xml:space="preserve"> </w:t>
      </w:r>
      <w:proofErr w:type="gramStart"/>
      <w:r>
        <w:rPr>
          <w:rFonts w:ascii="仿宋" w:hAnsi="仿宋" w:cs="仿宋" w:hint="eastAsia"/>
          <w:lang w:eastAsia="zh-CN"/>
        </w:rPr>
        <w:t>构建零报错</w:t>
      </w:r>
      <w:proofErr w:type="gramEnd"/>
      <w:r>
        <w:rPr>
          <w:rFonts w:ascii="仿宋" w:hAnsi="仿宋" w:cs="仿宋" w:hint="eastAsia"/>
          <w:lang w:eastAsia="zh-CN"/>
        </w:rPr>
        <w:t>，产物可部署到</w:t>
      </w:r>
      <w:r>
        <w:t xml:space="preserve"> 192.168.52.133</w:t>
      </w:r>
      <w:r>
        <w:rPr>
          <w:rFonts w:ascii="仿宋" w:hAnsi="仿宋" w:cs="仿宋" w:hint="eastAsia"/>
          <w:lang w:eastAsia="zh-CN"/>
        </w:rPr>
        <w:t>。</w:t>
      </w:r>
    </w:p>
    <w:p w14:paraId="2EF5EAA2" w14:textId="77777777" w:rsidR="00475839" w:rsidRDefault="00000000">
      <w:pPr>
        <w:pStyle w:val="21"/>
        <w:pBdr>
          <w:left w:val="single" w:sz="24" w:space="6" w:color="1565C0"/>
        </w:pBdr>
        <w:spacing w:before="700" w:after="210"/>
      </w:pPr>
      <w:r>
        <w:rPr>
          <w:rFonts w:ascii="Times New Roman" w:eastAsia="宋体" w:hAnsi="Times New Roman" w:cs="仿宋" w:hint="eastAsia"/>
          <w:color w:val="1A237E"/>
          <w:sz w:val="28"/>
          <w:lang w:eastAsia="zh-CN"/>
        </w:rPr>
        <w:t>七、风险与注意事项</w:t>
      </w:r>
    </w:p>
    <w:p w14:paraId="2B3711FC" w14:textId="77777777" w:rsidR="00475839" w:rsidRDefault="00000000">
      <w:pPr>
        <w:spacing w:after="180"/>
        <w:rPr>
          <w:lang w:eastAsia="zh-CN"/>
        </w:rPr>
      </w:pPr>
      <w:r>
        <w:rPr>
          <w:rFonts w:ascii="仿宋" w:hAnsi="仿宋" w:cs="仿宋" w:hint="eastAsia"/>
          <w:lang w:eastAsia="zh-CN"/>
        </w:rPr>
        <w:t>下表列出当前已识别的六项主要风险。其中第一项为阻塞级风险，直接影响</w:t>
      </w:r>
      <w:r>
        <w:rPr>
          <w:lang w:eastAsia="zh-CN"/>
        </w:rPr>
        <w:t xml:space="preserve"> M8 </w:t>
      </w:r>
      <w:r>
        <w:rPr>
          <w:rFonts w:ascii="仿宋" w:hAnsi="仿宋" w:cs="仿宋" w:hint="eastAsia"/>
          <w:lang w:eastAsia="zh-CN"/>
        </w:rPr>
        <w:t>是否能开工，请在项目启动会上明确责任人。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574"/>
        <w:gridCol w:w="2575"/>
        <w:gridCol w:w="3433"/>
      </w:tblGrid>
      <w:tr w:rsidR="00475839" w14:paraId="17D6FCA9" w14:textId="77777777">
        <w:tc>
          <w:tcPr>
            <w:tcW w:w="15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AB9AECF" w14:textId="77777777" w:rsidR="00475839" w:rsidRDefault="00000000">
            <w:pPr>
              <w:spacing w:before="60" w:after="60" w:line="240" w:lineRule="auto"/>
            </w:pPr>
            <w:r>
              <w:rPr>
                <w:b/>
                <w:color w:val="1A237E"/>
              </w:rPr>
              <w:t>风险</w:t>
            </w:r>
          </w:p>
        </w:tc>
        <w:tc>
          <w:tcPr>
            <w:tcW w:w="15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074393B" w14:textId="77777777" w:rsidR="00475839" w:rsidRDefault="00000000">
            <w:pPr>
              <w:spacing w:before="60" w:after="60" w:line="240" w:lineRule="auto"/>
            </w:pPr>
            <w:r>
              <w:rPr>
                <w:b/>
                <w:color w:val="1A237E"/>
              </w:rPr>
              <w:t>影响</w:t>
            </w:r>
          </w:p>
        </w:tc>
        <w:tc>
          <w:tcPr>
            <w:tcW w:w="20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5C453FD" w14:textId="77777777" w:rsidR="00475839" w:rsidRDefault="00000000">
            <w:pPr>
              <w:spacing w:before="60" w:after="60" w:line="240" w:lineRule="auto"/>
            </w:pPr>
            <w:r>
              <w:rPr>
                <w:b/>
                <w:color w:val="1A237E"/>
              </w:rPr>
              <w:t>对策</w:t>
            </w:r>
          </w:p>
        </w:tc>
      </w:tr>
      <w:tr w:rsidR="00475839" w14:paraId="776646A2" w14:textId="77777777">
        <w:tc>
          <w:tcPr>
            <w:tcW w:w="15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DA79A84" w14:textId="77777777" w:rsidR="00475839" w:rsidRDefault="00000000">
            <w:pPr>
              <w:spacing w:before="60" w:after="60" w:line="240" w:lineRule="auto"/>
            </w:pPr>
            <w:r>
              <w:t xml:space="preserve">kaleido-ai  </w:t>
            </w:r>
            <w:r>
              <w:t>缺模型环境变量与</w:t>
            </w:r>
            <w:r>
              <w:t xml:space="preserve">  API Key</w:t>
            </w:r>
          </w:p>
        </w:tc>
        <w:tc>
          <w:tcPr>
            <w:tcW w:w="15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1DF797F" w14:textId="77777777" w:rsidR="00475839" w:rsidRDefault="00000000">
            <w:pPr>
              <w:spacing w:before="60" w:after="60" w:line="240" w:lineRule="auto"/>
            </w:pPr>
            <w:r>
              <w:t xml:space="preserve">M8  </w:t>
            </w:r>
            <w:r>
              <w:t>全部接口报错</w:t>
            </w:r>
          </w:p>
        </w:tc>
        <w:tc>
          <w:tcPr>
            <w:tcW w:w="20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544B1D0" w14:textId="77777777" w:rsidR="00475839" w:rsidRDefault="00000000">
            <w:pPr>
              <w:spacing w:before="60" w:after="60" w:line="240" w:lineRule="auto"/>
            </w:pPr>
            <w:r>
              <w:t>开工前由后端负责人在</w:t>
            </w:r>
            <w:r>
              <w:t xml:space="preserve">  docker compose  </w:t>
            </w:r>
            <w:r>
              <w:t>注入并验证</w:t>
            </w:r>
            <w:r>
              <w:t xml:space="preserve">  curl  </w:t>
            </w:r>
            <w:r>
              <w:t>通</w:t>
            </w:r>
          </w:p>
        </w:tc>
      </w:tr>
      <w:tr w:rsidR="00475839" w14:paraId="4C075ABF" w14:textId="77777777">
        <w:tc>
          <w:tcPr>
            <w:tcW w:w="15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9B0BF65" w14:textId="77777777" w:rsidR="00475839" w:rsidRDefault="00000000">
            <w:pPr>
              <w:spacing w:before="60" w:after="60" w:line="240" w:lineRule="auto"/>
            </w:pPr>
            <w:r>
              <w:t>短信为空实现</w:t>
            </w:r>
          </w:p>
        </w:tc>
        <w:tc>
          <w:tcPr>
            <w:tcW w:w="15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CAB59FB" w14:textId="77777777" w:rsidR="00475839" w:rsidRDefault="00000000">
            <w:pPr>
              <w:spacing w:before="60" w:after="6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验证码仅从</w:t>
            </w:r>
            <w:proofErr w:type="gramEnd"/>
            <w:r>
              <w:rPr>
                <w:lang w:eastAsia="zh-CN"/>
              </w:rPr>
              <w:t>接口响应获取</w:t>
            </w:r>
          </w:p>
        </w:tc>
        <w:tc>
          <w:tcPr>
            <w:tcW w:w="20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4A7FFA6" w14:textId="77777777" w:rsidR="00475839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登录页保留</w:t>
            </w:r>
            <w:r>
              <w:rPr>
                <w:lang w:eastAsia="zh-CN"/>
              </w:rPr>
              <w:t xml:space="preserve"> " </w:t>
            </w:r>
            <w:r>
              <w:rPr>
                <w:lang w:eastAsia="zh-CN"/>
              </w:rPr>
              <w:t>验证</w:t>
            </w:r>
            <w:proofErr w:type="gramStart"/>
            <w:r>
              <w:rPr>
                <w:lang w:eastAsia="zh-CN"/>
              </w:rPr>
              <w:t>码回显</w:t>
            </w:r>
            <w:proofErr w:type="gramEnd"/>
            <w:r>
              <w:rPr>
                <w:lang w:eastAsia="zh-CN"/>
              </w:rPr>
              <w:t>提示</w:t>
            </w:r>
            <w:r>
              <w:rPr>
                <w:lang w:eastAsia="zh-CN"/>
              </w:rPr>
              <w:t xml:space="preserve"> " </w:t>
            </w:r>
            <w:r>
              <w:rPr>
                <w:lang w:eastAsia="zh-CN"/>
              </w:rPr>
              <w:t>，演示时向观看者说明</w:t>
            </w:r>
          </w:p>
        </w:tc>
      </w:tr>
      <w:tr w:rsidR="00475839" w14:paraId="03D6511A" w14:textId="77777777">
        <w:tc>
          <w:tcPr>
            <w:tcW w:w="15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1312A40" w14:textId="77777777" w:rsidR="00475839" w:rsidRDefault="00000000">
            <w:pPr>
              <w:spacing w:before="60" w:after="60" w:line="240" w:lineRule="auto"/>
            </w:pPr>
            <w:proofErr w:type="spellStart"/>
            <w:r>
              <w:t>列表接口无分页</w:t>
            </w:r>
            <w:proofErr w:type="spellEnd"/>
          </w:p>
        </w:tc>
        <w:tc>
          <w:tcPr>
            <w:tcW w:w="15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62EC36C" w14:textId="77777777" w:rsidR="00475839" w:rsidRDefault="00000000">
            <w:pPr>
              <w:spacing w:before="60" w:after="60" w:line="240" w:lineRule="auto"/>
            </w:pPr>
            <w:r>
              <w:t>数据量大时首屏慢</w:t>
            </w:r>
          </w:p>
        </w:tc>
        <w:tc>
          <w:tcPr>
            <w:tcW w:w="20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B0BEED6" w14:textId="77777777" w:rsidR="00475839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前端分页组件</w:t>
            </w:r>
            <w:r>
              <w:rPr>
                <w:lang w:eastAsia="zh-CN"/>
              </w:rPr>
              <w:t xml:space="preserve">  +  </w:t>
            </w:r>
            <w:r>
              <w:rPr>
                <w:lang w:eastAsia="zh-CN"/>
              </w:rPr>
              <w:t>客户端筛选；后续可提需求让</w:t>
            </w:r>
            <w:proofErr w:type="gramStart"/>
            <w:r>
              <w:rPr>
                <w:lang w:eastAsia="zh-CN"/>
              </w:rPr>
              <w:t>后端补分页</w:t>
            </w:r>
            <w:proofErr w:type="gramEnd"/>
          </w:p>
        </w:tc>
      </w:tr>
      <w:tr w:rsidR="00475839" w14:paraId="4683D72A" w14:textId="77777777">
        <w:tc>
          <w:tcPr>
            <w:tcW w:w="15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FF1FF40" w14:textId="77777777" w:rsidR="00475839" w:rsidRDefault="00000000">
            <w:pPr>
              <w:spacing w:before="60" w:after="60" w:line="240" w:lineRule="auto"/>
            </w:pPr>
            <w:proofErr w:type="gramStart"/>
            <w:r>
              <w:t xml:space="preserve">Dashboard  </w:t>
            </w:r>
            <w:proofErr w:type="spellStart"/>
            <w:r>
              <w:t>统计无后端接口</w:t>
            </w:r>
            <w:proofErr w:type="spellEnd"/>
            <w:proofErr w:type="gramEnd"/>
          </w:p>
        </w:tc>
        <w:tc>
          <w:tcPr>
            <w:tcW w:w="15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1DA2BEB" w14:textId="77777777" w:rsidR="00475839" w:rsidRDefault="00000000">
            <w:pPr>
              <w:spacing w:before="60" w:after="60" w:line="240" w:lineRule="auto"/>
            </w:pPr>
            <w:r>
              <w:t xml:space="preserve">M9  </w:t>
            </w:r>
            <w:r>
              <w:t>只能前端聚合</w:t>
            </w:r>
          </w:p>
        </w:tc>
        <w:tc>
          <w:tcPr>
            <w:tcW w:w="20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9D39EE6" w14:textId="77777777" w:rsidR="00475839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按本方案前端聚合实现；统计接口列为二期后端需求</w:t>
            </w:r>
          </w:p>
        </w:tc>
      </w:tr>
      <w:tr w:rsidR="00475839" w14:paraId="4577AFD0" w14:textId="77777777">
        <w:tc>
          <w:tcPr>
            <w:tcW w:w="15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AE2389B" w14:textId="77777777" w:rsidR="00475839" w:rsidRDefault="00000000">
            <w:pPr>
              <w:spacing w:before="60" w:after="60" w:line="240" w:lineRule="auto"/>
            </w:pPr>
            <w:proofErr w:type="gramStart"/>
            <w:r>
              <w:t xml:space="preserve">mock  </w:t>
            </w:r>
            <w:proofErr w:type="spellStart"/>
            <w:r>
              <w:t>文件残留</w:t>
            </w:r>
            <w:proofErr w:type="spellEnd"/>
            <w:proofErr w:type="gramEnd"/>
          </w:p>
        </w:tc>
        <w:tc>
          <w:tcPr>
            <w:tcW w:w="15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3A25DAF" w14:textId="77777777" w:rsidR="00475839" w:rsidRDefault="00000000">
            <w:pPr>
              <w:spacing w:before="60" w:after="60" w:line="240" w:lineRule="auto"/>
            </w:pPr>
            <w:r>
              <w:t>误导后续开发</w:t>
            </w:r>
          </w:p>
        </w:tc>
        <w:tc>
          <w:tcPr>
            <w:tcW w:w="20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6F0F86F" w14:textId="77777777" w:rsidR="00475839" w:rsidRDefault="00000000">
            <w:pPr>
              <w:spacing w:before="60" w:after="60" w:line="240" w:lineRule="auto"/>
            </w:pPr>
            <w:r>
              <w:t>验收前删除</w:t>
            </w:r>
            <w:r>
              <w:t xml:space="preserve">  src/api  </w:t>
            </w:r>
            <w:r>
              <w:t>中所有</w:t>
            </w:r>
            <w:r>
              <w:t xml:space="preserve">  /mock  </w:t>
            </w:r>
            <w:r>
              <w:t>引用与</w:t>
            </w:r>
            <w:r>
              <w:t xml:space="preserve">  mock  </w:t>
            </w:r>
            <w:r>
              <w:t>目录内已废弃文件</w:t>
            </w:r>
          </w:p>
        </w:tc>
      </w:tr>
      <w:tr w:rsidR="00475839" w14:paraId="0BA79A3A" w14:textId="77777777">
        <w:tc>
          <w:tcPr>
            <w:tcW w:w="15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BA09136" w14:textId="77777777" w:rsidR="00475839" w:rsidRDefault="00000000">
            <w:pPr>
              <w:spacing w:before="60" w:after="60" w:line="240" w:lineRule="auto"/>
            </w:pPr>
            <w:r>
              <w:lastRenderedPageBreak/>
              <w:t>多人并行冲突</w:t>
            </w:r>
          </w:p>
        </w:tc>
        <w:tc>
          <w:tcPr>
            <w:tcW w:w="15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9EF8580" w14:textId="77777777" w:rsidR="00475839" w:rsidRDefault="00000000">
            <w:pPr>
              <w:spacing w:before="60" w:after="60" w:line="240" w:lineRule="auto"/>
            </w:pPr>
            <w:r>
              <w:t>合并困难</w:t>
            </w:r>
          </w:p>
        </w:tc>
        <w:tc>
          <w:tcPr>
            <w:tcW w:w="20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4E18B3D" w14:textId="77777777" w:rsidR="00475839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M1  </w:t>
            </w:r>
            <w:r>
              <w:rPr>
                <w:lang w:eastAsia="zh-CN"/>
              </w:rPr>
              <w:t>定好的</w:t>
            </w:r>
            <w:r>
              <w:rPr>
                <w:lang w:eastAsia="zh-CN"/>
              </w:rPr>
              <w:t xml:space="preserve">  hook  </w:t>
            </w:r>
            <w:r>
              <w:rPr>
                <w:lang w:eastAsia="zh-CN"/>
              </w:rPr>
              <w:t>与</w:t>
            </w:r>
            <w:r>
              <w:rPr>
                <w:lang w:eastAsia="zh-CN"/>
              </w:rPr>
              <w:t xml:space="preserve">  </w:t>
            </w:r>
            <w:proofErr w:type="spellStart"/>
            <w:r>
              <w:rPr>
                <w:lang w:eastAsia="zh-CN"/>
              </w:rPr>
              <w:t>api</w:t>
            </w:r>
            <w:proofErr w:type="spellEnd"/>
            <w:r>
              <w:rPr>
                <w:lang w:eastAsia="zh-CN"/>
              </w:rPr>
              <w:t xml:space="preserve">  </w:t>
            </w:r>
            <w:r>
              <w:rPr>
                <w:lang w:eastAsia="zh-CN"/>
              </w:rPr>
              <w:t>目录结构即契约，模块按目录隔离（每人只改自己的模块目录）</w:t>
            </w:r>
          </w:p>
        </w:tc>
      </w:tr>
    </w:tbl>
    <w:p w14:paraId="37D4484F" w14:textId="77777777" w:rsidR="00475839" w:rsidRDefault="00475839">
      <w:pPr>
        <w:rPr>
          <w:lang w:eastAsia="zh-CN"/>
        </w:rPr>
      </w:pPr>
    </w:p>
    <w:p w14:paraId="65E6E31A" w14:textId="77777777" w:rsidR="00475839" w:rsidRDefault="00000000">
      <w:pPr>
        <w:pStyle w:val="21"/>
        <w:pBdr>
          <w:left w:val="single" w:sz="24" w:space="6" w:color="1565C0"/>
        </w:pBdr>
        <w:spacing w:before="700" w:after="210"/>
        <w:rPr>
          <w:lang w:eastAsia="zh-CN"/>
        </w:rPr>
      </w:pPr>
      <w:r>
        <w:rPr>
          <w:rFonts w:ascii="Times New Roman" w:eastAsia="宋体" w:hAnsi="Times New Roman" w:cs="仿宋" w:hint="eastAsia"/>
          <w:color w:val="1A237E"/>
          <w:sz w:val="28"/>
          <w:lang w:eastAsia="zh-CN"/>
        </w:rPr>
        <w:t>附录：全套真实接口速查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02"/>
        <w:gridCol w:w="5149"/>
        <w:gridCol w:w="2231"/>
      </w:tblGrid>
      <w:tr w:rsidR="00475839" w14:paraId="1FC13C64" w14:textId="77777777">
        <w:tc>
          <w:tcPr>
            <w:tcW w:w="7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5A34591" w14:textId="77777777" w:rsidR="00475839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1A237E"/>
              </w:rPr>
              <w:t>模块</w:t>
            </w:r>
            <w:proofErr w:type="spellEnd"/>
          </w:p>
        </w:tc>
        <w:tc>
          <w:tcPr>
            <w:tcW w:w="30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3B0C5CF" w14:textId="77777777" w:rsidR="00475839" w:rsidRDefault="00000000">
            <w:pPr>
              <w:spacing w:before="60" w:after="60" w:line="240" w:lineRule="auto"/>
            </w:pPr>
            <w:r>
              <w:rPr>
                <w:b/>
                <w:color w:val="1A237E"/>
              </w:rPr>
              <w:t>方法与路径</w:t>
            </w:r>
          </w:p>
        </w:tc>
        <w:tc>
          <w:tcPr>
            <w:tcW w:w="13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7F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FA172E2" w14:textId="77777777" w:rsidR="00475839" w:rsidRDefault="00000000">
            <w:pPr>
              <w:spacing w:before="60" w:after="60" w:line="240" w:lineRule="auto"/>
            </w:pPr>
            <w:r>
              <w:rPr>
                <w:b/>
                <w:color w:val="1A237E"/>
              </w:rPr>
              <w:t>用途</w:t>
            </w:r>
          </w:p>
        </w:tc>
      </w:tr>
      <w:tr w:rsidR="00475839" w14:paraId="3411F4C8" w14:textId="77777777">
        <w:tc>
          <w:tcPr>
            <w:tcW w:w="7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3369E92" w14:textId="77777777" w:rsidR="00475839" w:rsidRDefault="00000000">
            <w:pPr>
              <w:spacing w:before="60" w:after="60" w:line="240" w:lineRule="auto"/>
            </w:pPr>
            <w:r>
              <w:t>认证</w:t>
            </w:r>
          </w:p>
        </w:tc>
        <w:tc>
          <w:tcPr>
            <w:tcW w:w="30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16E237F" w14:textId="77777777" w:rsidR="00475839" w:rsidRDefault="00000000">
            <w:pPr>
              <w:spacing w:before="37" w:after="37" w:line="240" w:lineRule="auto"/>
            </w:pPr>
            <w:r>
              <w:rPr>
                <w:rFonts w:ascii="Consolas" w:eastAsia="Consolas" w:hAnsi="Consolas"/>
                <w:sz w:val="15"/>
              </w:rPr>
              <w:t>POST /kaleido-auth/public/admin/login  ｜  POST /kaleido-auth/public/sms/verify-code</w:t>
            </w:r>
          </w:p>
        </w:tc>
        <w:tc>
          <w:tcPr>
            <w:tcW w:w="13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954C4E3" w14:textId="77777777" w:rsidR="00475839" w:rsidRDefault="00000000">
            <w:pPr>
              <w:spacing w:before="60" w:after="60" w:line="240" w:lineRule="auto"/>
            </w:pPr>
            <w:r>
              <w:t>登录</w:t>
            </w:r>
            <w:r>
              <w:t xml:space="preserve"> </w:t>
            </w:r>
            <w:r>
              <w:t>｜</w:t>
            </w:r>
            <w:r>
              <w:t xml:space="preserve"> </w:t>
            </w:r>
            <w:r>
              <w:t>发验证码</w:t>
            </w:r>
          </w:p>
        </w:tc>
      </w:tr>
      <w:tr w:rsidR="00475839" w14:paraId="75A72AFE" w14:textId="77777777">
        <w:tc>
          <w:tcPr>
            <w:tcW w:w="7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FE87EF7" w14:textId="77777777" w:rsidR="00475839" w:rsidRDefault="00000000">
            <w:pPr>
              <w:spacing w:before="60" w:after="60" w:line="240" w:lineRule="auto"/>
            </w:pPr>
            <w:r>
              <w:t>衣柜</w:t>
            </w:r>
          </w:p>
        </w:tc>
        <w:tc>
          <w:tcPr>
            <w:tcW w:w="30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55B8933" w14:textId="77777777" w:rsidR="00475839" w:rsidRDefault="00000000">
            <w:pPr>
              <w:spacing w:before="37" w:after="37" w:line="240" w:lineRule="auto"/>
            </w:pPr>
            <w:r>
              <w:rPr>
                <w:rFonts w:ascii="Consolas" w:eastAsia="Consolas" w:hAnsi="Consolas"/>
                <w:sz w:val="15"/>
              </w:rPr>
              <w:t>GET /wardrobe/clothing/list  ｜  GET /wardrobe/clothing/{id}  ｜  POST /wardrobe/clothing  ｜  PUT 、 DELETE /wardrobe/clothing/{id}  ｜  POST 、 DELETE /wardrobe/clothing/{id}/tags/{tagId}</w:t>
            </w:r>
          </w:p>
        </w:tc>
        <w:tc>
          <w:tcPr>
            <w:tcW w:w="13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3AB173C" w14:textId="77777777" w:rsidR="00475839" w:rsidRDefault="00000000">
            <w:pPr>
              <w:spacing w:before="60" w:after="60" w:line="240" w:lineRule="auto"/>
            </w:pPr>
            <w:r>
              <w:t>衣物</w:t>
            </w:r>
            <w:r>
              <w:t xml:space="preserve">  CRUD  </w:t>
            </w:r>
            <w:r>
              <w:t>与标签</w:t>
            </w:r>
          </w:p>
        </w:tc>
      </w:tr>
      <w:tr w:rsidR="00475839" w14:paraId="3CFE6B23" w14:textId="77777777">
        <w:tc>
          <w:tcPr>
            <w:tcW w:w="7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9293614" w14:textId="77777777" w:rsidR="00475839" w:rsidRDefault="00000000">
            <w:pPr>
              <w:spacing w:before="60" w:after="60" w:line="240" w:lineRule="auto"/>
            </w:pPr>
            <w:r>
              <w:t>搭配</w:t>
            </w:r>
          </w:p>
        </w:tc>
        <w:tc>
          <w:tcPr>
            <w:tcW w:w="30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D0C7502" w14:textId="77777777" w:rsidR="00475839" w:rsidRDefault="00000000">
            <w:pPr>
              <w:spacing w:before="37" w:after="37" w:line="240" w:lineRule="auto"/>
            </w:pPr>
            <w:r>
              <w:rPr>
                <w:rFonts w:ascii="Consolas" w:eastAsia="Consolas" w:hAnsi="Consolas"/>
                <w:sz w:val="15"/>
              </w:rPr>
              <w:t>GET /wardrobe/outfits/list  ｜  GET /wardrobe/outfits/{id}  ｜  GET /wardrobe/outfits/{id}/records  ｜  POST /wardrobe/outfits  ｜  PUT 、 DELETE /wardrobe/outfits/{id}  ｜  POST /wardrobe/outfits/{id}/wear</w:t>
            </w:r>
          </w:p>
        </w:tc>
        <w:tc>
          <w:tcPr>
            <w:tcW w:w="13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1F19C1A" w14:textId="77777777" w:rsidR="00475839" w:rsidRDefault="00000000">
            <w:pPr>
              <w:spacing w:before="60" w:after="60" w:line="240" w:lineRule="auto"/>
            </w:pPr>
            <w:r>
              <w:t>搭配与穿着记录</w:t>
            </w:r>
          </w:p>
        </w:tc>
      </w:tr>
      <w:tr w:rsidR="00475839" w14:paraId="2192958F" w14:textId="77777777">
        <w:tc>
          <w:tcPr>
            <w:tcW w:w="7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760E174" w14:textId="77777777" w:rsidR="00475839" w:rsidRDefault="00000000">
            <w:pPr>
              <w:spacing w:before="60" w:after="60" w:line="240" w:lineRule="auto"/>
            </w:pPr>
            <w:r>
              <w:t>位置</w:t>
            </w:r>
          </w:p>
        </w:tc>
        <w:tc>
          <w:tcPr>
            <w:tcW w:w="30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AB5DA69" w14:textId="77777777" w:rsidR="00475839" w:rsidRDefault="00000000">
            <w:pPr>
              <w:spacing w:before="37" w:after="37" w:line="240" w:lineRule="auto"/>
            </w:pPr>
            <w:r>
              <w:rPr>
                <w:rFonts w:ascii="Consolas" w:eastAsia="Consolas" w:hAnsi="Consolas"/>
                <w:sz w:val="15"/>
              </w:rPr>
              <w:t>GET /wardrobe/location  ｜  POST /wardrobe/location  ｜  PUT 、 DELETE /wardrobe/location/{id}  ｜  POST 、 DELETE /wardrobe/location/{id}/tags/{tagId}</w:t>
            </w:r>
          </w:p>
        </w:tc>
        <w:tc>
          <w:tcPr>
            <w:tcW w:w="13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D88BB9F" w14:textId="77777777" w:rsidR="00475839" w:rsidRDefault="00000000">
            <w:pPr>
              <w:spacing w:before="60" w:after="60" w:line="240" w:lineRule="auto"/>
            </w:pPr>
            <w:r>
              <w:t>收纳位置</w:t>
            </w:r>
          </w:p>
        </w:tc>
      </w:tr>
      <w:tr w:rsidR="00475839" w14:paraId="673909BD" w14:textId="77777777">
        <w:tc>
          <w:tcPr>
            <w:tcW w:w="7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F805DC7" w14:textId="77777777" w:rsidR="00475839" w:rsidRDefault="00000000">
            <w:pPr>
              <w:spacing w:before="60" w:after="60" w:line="240" w:lineRule="auto"/>
            </w:pPr>
            <w:r>
              <w:t>品牌</w:t>
            </w:r>
          </w:p>
        </w:tc>
        <w:tc>
          <w:tcPr>
            <w:tcW w:w="30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A9A5211" w14:textId="77777777" w:rsidR="00475839" w:rsidRDefault="00000000">
            <w:pPr>
              <w:spacing w:before="37" w:after="37" w:line="240" w:lineRule="auto"/>
            </w:pPr>
            <w:r>
              <w:rPr>
                <w:rFonts w:ascii="Consolas" w:eastAsia="Consolas" w:hAnsi="Consolas"/>
                <w:sz w:val="15"/>
              </w:rPr>
              <w:t>GET /wardrobe/brand  ｜  GET /wardrobe/brand/{brandId}</w:t>
            </w:r>
          </w:p>
        </w:tc>
        <w:tc>
          <w:tcPr>
            <w:tcW w:w="13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D4B278D" w14:textId="77777777" w:rsidR="00475839" w:rsidRDefault="00000000">
            <w:pPr>
              <w:spacing w:before="60" w:after="60" w:line="240" w:lineRule="auto"/>
            </w:pPr>
            <w:r>
              <w:t>品牌下拉数据源</w:t>
            </w:r>
          </w:p>
        </w:tc>
      </w:tr>
      <w:tr w:rsidR="00475839" w14:paraId="64CED06E" w14:textId="77777777">
        <w:tc>
          <w:tcPr>
            <w:tcW w:w="7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237765F" w14:textId="77777777" w:rsidR="00475839" w:rsidRDefault="00000000">
            <w:pPr>
              <w:spacing w:before="60" w:after="60" w:line="240" w:lineRule="auto"/>
            </w:pPr>
            <w:r>
              <w:t>AI</w:t>
            </w:r>
          </w:p>
        </w:tc>
        <w:tc>
          <w:tcPr>
            <w:tcW w:w="30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4C4E4C3" w14:textId="77777777" w:rsidR="00475839" w:rsidRDefault="00000000">
            <w:pPr>
              <w:spacing w:before="37" w:after="37" w:line="240" w:lineRule="auto"/>
            </w:pPr>
            <w:r>
              <w:rPr>
                <w:rFonts w:ascii="Consolas" w:eastAsia="Consolas" w:hAnsi="Consolas"/>
                <w:sz w:val="15"/>
              </w:rPr>
              <w:t>GET /ai/agent  ｜  POST /ai/agent/{agentId}/chat （流式）   ｜  POST /ai/agent/chat  ｜  POST /ai/conversation  ｜  GET /ai/conversation  ｜  PUT /ai/conversation/{id}/title  ｜  DELETE /ai/conversation/{id}  ｜  GET /ai/workflow/{id}  ｜  POST /ai/workflow/execute  ｜  GET /ai/workflow/executions/my</w:t>
            </w:r>
          </w:p>
        </w:tc>
        <w:tc>
          <w:tcPr>
            <w:tcW w:w="13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0890D44" w14:textId="77777777" w:rsidR="00475839" w:rsidRDefault="00000000">
            <w:pPr>
              <w:spacing w:before="60" w:after="60" w:line="240" w:lineRule="auto"/>
            </w:pPr>
            <w:r>
              <w:t xml:space="preserve">AI  </w:t>
            </w:r>
            <w:r>
              <w:t>对话与工作流</w:t>
            </w:r>
          </w:p>
        </w:tc>
      </w:tr>
      <w:tr w:rsidR="00475839" w14:paraId="50C27384" w14:textId="77777777">
        <w:tc>
          <w:tcPr>
            <w:tcW w:w="7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D1EE6EC" w14:textId="77777777" w:rsidR="00475839" w:rsidRDefault="00000000">
            <w:pPr>
              <w:spacing w:before="60" w:after="60" w:line="240" w:lineRule="auto"/>
            </w:pPr>
            <w:r>
              <w:t>管理</w:t>
            </w:r>
            <w:r>
              <w:t xml:space="preserve"> - </w:t>
            </w:r>
            <w:r>
              <w:t>用户</w:t>
            </w:r>
          </w:p>
        </w:tc>
        <w:tc>
          <w:tcPr>
            <w:tcW w:w="30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58DD934" w14:textId="77777777" w:rsidR="00475839" w:rsidRDefault="00000000">
            <w:pPr>
              <w:spacing w:before="37" w:after="37" w:line="240" w:lineRule="auto"/>
            </w:pPr>
            <w:r>
              <w:rPr>
                <w:rFonts w:ascii="Consolas" w:eastAsia="Consolas" w:hAnsi="Consolas"/>
                <w:sz w:val="15"/>
              </w:rPr>
              <w:t>GET /admin/user/page  ｜  GET /admin/user/{id}  ｜  GET /admin/user/by-telephone/{tel}  ｜  PUT /admin/user/{id}/freeze 、 /unfreeze  ｜  DELETE /admin/user/{id}</w:t>
            </w:r>
          </w:p>
        </w:tc>
        <w:tc>
          <w:tcPr>
            <w:tcW w:w="13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DD28844" w14:textId="77777777" w:rsidR="00475839" w:rsidRDefault="00000000">
            <w:pPr>
              <w:spacing w:before="60" w:after="60" w:line="240" w:lineRule="auto"/>
            </w:pPr>
            <w:r>
              <w:t>用户管理</w:t>
            </w:r>
          </w:p>
        </w:tc>
      </w:tr>
      <w:tr w:rsidR="00475839" w14:paraId="4034AEFA" w14:textId="77777777">
        <w:tc>
          <w:tcPr>
            <w:tcW w:w="7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ED66E7C" w14:textId="77777777" w:rsidR="00475839" w:rsidRDefault="00000000">
            <w:pPr>
              <w:spacing w:before="60" w:after="60" w:line="240" w:lineRule="auto"/>
            </w:pPr>
            <w:r>
              <w:t>管理</w:t>
            </w:r>
            <w:r>
              <w:t xml:space="preserve"> -RBAC</w:t>
            </w:r>
          </w:p>
        </w:tc>
        <w:tc>
          <w:tcPr>
            <w:tcW w:w="30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3597B98" w14:textId="77777777" w:rsidR="00475839" w:rsidRDefault="00000000">
            <w:pPr>
              <w:spacing w:before="37" w:after="37" w:line="240" w:lineRule="auto"/>
            </w:pPr>
            <w:r>
              <w:rPr>
                <w:rFonts w:ascii="Consolas" w:eastAsia="Consolas" w:hAnsi="Consolas"/>
                <w:sz w:val="15"/>
              </w:rPr>
              <w:t>GET /role/list  ｜  POST /role  ｜  PUT 、 DELETE /role/{id}  ｜  POST /role/{id}/permissions  ｜  GET /permission/tree  ｜  POST /permission  ｜  PUT 、 DELETE /permission/{id}</w:t>
            </w:r>
          </w:p>
        </w:tc>
        <w:tc>
          <w:tcPr>
            <w:tcW w:w="13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AE722F3" w14:textId="77777777" w:rsidR="00475839" w:rsidRDefault="00000000">
            <w:pPr>
              <w:spacing w:before="60" w:after="60" w:line="240" w:lineRule="auto"/>
            </w:pPr>
            <w:r>
              <w:t>角色权限</w:t>
            </w:r>
          </w:p>
        </w:tc>
      </w:tr>
      <w:tr w:rsidR="00475839" w14:paraId="2D04C137" w14:textId="77777777">
        <w:tc>
          <w:tcPr>
            <w:tcW w:w="7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0297979" w14:textId="77777777" w:rsidR="00475839" w:rsidRDefault="00000000">
            <w:pPr>
              <w:spacing w:before="60" w:after="60" w:line="240" w:lineRule="auto"/>
            </w:pPr>
            <w:r>
              <w:t>管理</w:t>
            </w:r>
            <w:r>
              <w:t xml:space="preserve"> -Agent</w:t>
            </w:r>
          </w:p>
        </w:tc>
        <w:tc>
          <w:tcPr>
            <w:tcW w:w="30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225E9D5" w14:textId="77777777" w:rsidR="00475839" w:rsidRDefault="00000000">
            <w:pPr>
              <w:spacing w:before="37" w:after="37" w:line="240" w:lineRule="auto"/>
            </w:pPr>
            <w:r>
              <w:rPr>
                <w:rFonts w:ascii="Consolas" w:eastAsia="Consolas" w:hAnsi="Consolas"/>
                <w:sz w:val="15"/>
              </w:rPr>
              <w:t>POST /admin/ai/agent  ｜  PUT /admin/ai/agent/{id}  ｜  PUT /admin/ai/agent/{id}/enable 、 /disable  ｜  POST /admin/ai/agent/{id}/tools  ｜  DELETE /admin/ai/agent/{id}/tools/{toolCode}</w:t>
            </w:r>
          </w:p>
        </w:tc>
        <w:tc>
          <w:tcPr>
            <w:tcW w:w="13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3883FCF" w14:textId="77777777" w:rsidR="00475839" w:rsidRDefault="00000000">
            <w:pPr>
              <w:spacing w:before="60" w:after="60" w:line="240" w:lineRule="auto"/>
            </w:pPr>
            <w:r>
              <w:t xml:space="preserve">Agent  </w:t>
            </w:r>
            <w:r>
              <w:t>配置</w:t>
            </w:r>
          </w:p>
        </w:tc>
      </w:tr>
      <w:tr w:rsidR="00475839" w14:paraId="389F7DE1" w14:textId="77777777">
        <w:tc>
          <w:tcPr>
            <w:tcW w:w="7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A752CBB" w14:textId="77777777" w:rsidR="00475839" w:rsidRDefault="00000000">
            <w:pPr>
              <w:spacing w:before="60" w:after="60" w:line="240" w:lineRule="auto"/>
            </w:pPr>
            <w:r>
              <w:t>管理</w:t>
            </w:r>
            <w:r>
              <w:t xml:space="preserve"> - </w:t>
            </w:r>
            <w:r>
              <w:t>其他</w:t>
            </w:r>
          </w:p>
        </w:tc>
        <w:tc>
          <w:tcPr>
            <w:tcW w:w="30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C41BBED" w14:textId="77777777" w:rsidR="00475839" w:rsidRDefault="00000000">
            <w:pPr>
              <w:spacing w:before="37" w:after="37" w:line="240" w:lineRule="auto"/>
            </w:pPr>
            <w:r>
              <w:rPr>
                <w:rFonts w:ascii="Consolas" w:eastAsia="Consolas" w:hAnsi="Consolas"/>
                <w:sz w:val="15"/>
              </w:rPr>
              <w:t>POST /admin/public/file/upload  ｜  POST /dict  ｜  PUT 、 DELETE /dict/{typeCode}/{dictCode}  ｜  GET /dict/page  ｜  POST /admin/notice/page  ｜  POST /admin/notice/template</w:t>
            </w:r>
          </w:p>
        </w:tc>
        <w:tc>
          <w:tcPr>
            <w:tcW w:w="1300" w:type="pc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0D36391" w14:textId="77777777" w:rsidR="00475839" w:rsidRDefault="00000000">
            <w:pPr>
              <w:spacing w:before="60" w:after="60" w:line="240" w:lineRule="auto"/>
            </w:pPr>
            <w:r>
              <w:t>文件</w:t>
            </w:r>
            <w:r>
              <w:t xml:space="preserve"> </w:t>
            </w:r>
            <w:r>
              <w:t>｜</w:t>
            </w:r>
            <w:r>
              <w:t xml:space="preserve"> </w:t>
            </w:r>
            <w:r>
              <w:t>字典</w:t>
            </w:r>
            <w:r>
              <w:t xml:space="preserve"> </w:t>
            </w:r>
            <w:r>
              <w:t>｜</w:t>
            </w:r>
            <w:r>
              <w:t xml:space="preserve"> </w:t>
            </w:r>
            <w:r>
              <w:t>通知</w:t>
            </w:r>
          </w:p>
        </w:tc>
      </w:tr>
    </w:tbl>
    <w:p w14:paraId="59ACF029" w14:textId="5C66AB92" w:rsidR="00475839" w:rsidRDefault="00475839">
      <w:pPr>
        <w:spacing w:before="135" w:after="135"/>
      </w:pPr>
    </w:p>
    <w:sectPr w:rsidR="00475839" w:rsidSect="00034616">
      <w:footerReference w:type="default" r:id="rId8"/>
      <w:pgSz w:w="11906" w:h="16838"/>
      <w:pgMar w:top="1440" w:right="1797" w:bottom="1440" w:left="179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8294C" w14:textId="77777777" w:rsidR="003D6901" w:rsidRDefault="003D6901">
      <w:pPr>
        <w:spacing w:after="0" w:line="240" w:lineRule="auto"/>
      </w:pPr>
      <w:r>
        <w:separator/>
      </w:r>
    </w:p>
  </w:endnote>
  <w:endnote w:type="continuationSeparator" w:id="0">
    <w:p w14:paraId="44D78268" w14:textId="77777777" w:rsidR="003D6901" w:rsidRDefault="003D6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04A0C" w14:textId="77777777" w:rsidR="00475839" w:rsidRDefault="00000000">
    <w:pPr>
      <w:pStyle w:val="a7"/>
      <w:tabs>
        <w:tab w:val="center" w:pos="4156"/>
        <w:tab w:val="right" w:pos="8312"/>
      </w:tabs>
    </w:pPr>
    <w:r>
      <w:tab/>
    </w:r>
    <w:r>
      <w:fldChar w:fldCharType="begin"/>
    </w:r>
    <w:r>
      <w:instrText>PAGE</w:instrText>
    </w:r>
    <w:r>
      <w:fldChar w:fldCharType="separate"/>
    </w:r>
    <w:r w:rsidR="006544D5">
      <w:rPr>
        <w:noProof/>
      </w:rPr>
      <w:t>0</w:t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3B3CF" w14:textId="77777777" w:rsidR="003D6901" w:rsidRDefault="003D6901">
      <w:pPr>
        <w:spacing w:after="0" w:line="240" w:lineRule="auto"/>
      </w:pPr>
      <w:r>
        <w:separator/>
      </w:r>
    </w:p>
  </w:footnote>
  <w:footnote w:type="continuationSeparator" w:id="0">
    <w:p w14:paraId="11C1B2A6" w14:textId="77777777" w:rsidR="003D6901" w:rsidRDefault="003D69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6323334">
    <w:abstractNumId w:val="8"/>
  </w:num>
  <w:num w:numId="2" w16cid:durableId="1950551821">
    <w:abstractNumId w:val="6"/>
  </w:num>
  <w:num w:numId="3" w16cid:durableId="1848207734">
    <w:abstractNumId w:val="5"/>
  </w:num>
  <w:num w:numId="4" w16cid:durableId="525212741">
    <w:abstractNumId w:val="4"/>
  </w:num>
  <w:num w:numId="5" w16cid:durableId="202448590">
    <w:abstractNumId w:val="7"/>
  </w:num>
  <w:num w:numId="6" w16cid:durableId="948851886">
    <w:abstractNumId w:val="3"/>
  </w:num>
  <w:num w:numId="7" w16cid:durableId="1740786743">
    <w:abstractNumId w:val="2"/>
  </w:num>
  <w:num w:numId="8" w16cid:durableId="1413314146">
    <w:abstractNumId w:val="1"/>
  </w:num>
  <w:num w:numId="9" w16cid:durableId="763258316">
    <w:abstractNumId w:val="0"/>
  </w:num>
  <w:num w:numId="10" w16cid:durableId="1313874343">
    <w:abstractNumId w:val="7"/>
    <w:lvlOverride w:ilvl="0">
      <w:startOverride w:val="1"/>
    </w:lvlOverride>
  </w:num>
  <w:num w:numId="11" w16cid:durableId="1385640066">
    <w:abstractNumId w:val="7"/>
    <w:lvlOverride w:ilvl="0">
      <w:startOverride w:val="1"/>
    </w:lvlOverride>
  </w:num>
  <w:num w:numId="12" w16cid:durableId="429547359">
    <w:abstractNumId w:val="7"/>
    <w:lvlOverride w:ilvl="0">
      <w:startOverride w:val="1"/>
    </w:lvlOverride>
  </w:num>
  <w:num w:numId="13" w16cid:durableId="197925901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FAA"/>
    <w:rsid w:val="00034616"/>
    <w:rsid w:val="0006063C"/>
    <w:rsid w:val="0015074B"/>
    <w:rsid w:val="0029639D"/>
    <w:rsid w:val="00326F90"/>
    <w:rsid w:val="003D6901"/>
    <w:rsid w:val="00475839"/>
    <w:rsid w:val="006544D5"/>
    <w:rsid w:val="0068064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E21A74"/>
  <w14:defaultImageDpi w14:val="300"/>
  <w15:docId w15:val="{3CC8882D-BC4F-43A8-8796-C6C986750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26" w:lineRule="auto"/>
    </w:pPr>
    <w:rPr>
      <w:rFonts w:ascii="Times New Roman" w:eastAsia="仿宋" w:hAnsi="Times New Roman"/>
      <w:color w:val="212121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b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b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b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b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b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b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b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b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b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1609</Words>
  <Characters>9172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辉 童</cp:lastModifiedBy>
  <cp:revision>3</cp:revision>
  <dcterms:created xsi:type="dcterms:W3CDTF">2013-12-23T23:15:00Z</dcterms:created>
  <dcterms:modified xsi:type="dcterms:W3CDTF">2026-09-08T04:38:00Z</dcterms:modified>
  <cp:category/>
</cp:coreProperties>
</file>